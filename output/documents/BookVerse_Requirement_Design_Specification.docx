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F4B183"/>
          <w:sz w:val="26"/>
        </w:rPr>
        <w:t>FPT UNIVERSITY</w:t>
      </w:r>
    </w:p>
    <w:p>
      <w:pPr>
        <w:spacing w:before="560"/>
        <w:jc w:val="center"/>
      </w:pPr>
      <w:r>
        <w:rPr>
          <w:rFonts w:ascii="Calibri" w:hAnsi="Calibri"/>
          <w:b/>
          <w:i w:val="0"/>
          <w:color w:val="000000"/>
          <w:sz w:val="48"/>
        </w:rPr>
        <w:t>REQUIREMENT &amp; DESIGN</w:t>
        <w:br/>
        <w:t>SPECIFICATION</w:t>
      </w:r>
    </w:p>
    <w:p>
      <w:pPr>
        <w:spacing w:before="200"/>
        <w:jc w:val="center"/>
      </w:pPr>
      <w:r>
        <w:rPr>
          <w:rFonts w:ascii="Calibri" w:hAnsi="Calibri"/>
          <w:b/>
          <w:i w:val="0"/>
          <w:color w:val="1F4E78"/>
          <w:sz w:val="30"/>
        </w:rPr>
        <w:t>BOOKVERSE - ONLINE BOOKSTORE MANAGEMENT SYSTEM</w:t>
      </w:r>
    </w:p>
    <w:p>
      <w:pPr>
        <w:spacing w:before="520"/>
        <w:jc w:val="center"/>
      </w:pPr>
      <w:r>
        <w:rPr>
          <w:rFonts w:ascii="Calibri" w:hAnsi="Calibri"/>
          <w:b/>
          <w:i w:val="0"/>
          <w:color w:val="000000"/>
          <w:sz w:val="22"/>
        </w:rPr>
        <w:t>Subject: PRN222</w:t>
      </w:r>
    </w:p>
    <w:p>
      <w:pPr>
        <w:jc w:val="center"/>
      </w:pPr>
      <w:r>
        <w:rPr>
          <w:rFonts w:ascii="Calibri" w:hAnsi="Calibri"/>
          <w:b w:val="0"/>
          <w:i w:val="0"/>
          <w:color w:val="000000"/>
          <w:sz w:val="22"/>
        </w:rPr>
        <w:t>Group: ____________________</w:t>
      </w:r>
    </w:p>
    <w:p>
      <w:pPr>
        <w:jc w:val="center"/>
      </w:pPr>
      <w:r>
        <w:rPr>
          <w:rFonts w:ascii="Calibri" w:hAnsi="Calibri"/>
          <w:b w:val="0"/>
          <w:i w:val="0"/>
          <w:color w:val="000000"/>
          <w:sz w:val="22"/>
        </w:rPr>
        <w:t>Semester: Summer 2026</w:t>
      </w:r>
    </w:p>
    <w:p>
      <w:pPr>
        <w:spacing w:before="1800"/>
        <w:jc w:val="center"/>
      </w:pPr>
      <w:r>
        <w:rPr>
          <w:rFonts w:ascii="Calibri" w:hAnsi="Calibri"/>
          <w:b w:val="0"/>
          <w:i/>
          <w:color w:val="666666"/>
          <w:sz w:val="20"/>
        </w:rPr>
        <w:t>Hanoi, 2026</w:t>
      </w:r>
    </w:p>
    <w:p>
      <w:r>
        <w:br w:type="page"/>
      </w:r>
    </w:p>
    <w:p>
      <w:pPr>
        <w:pStyle w:val="Heading1"/>
      </w:pPr>
      <w:r>
        <w:t>Contents</w:t>
      </w:r>
    </w:p>
    <w:tbl>
      <w:tblPr>
        <w:tblStyle w:val="TableGrid"/>
        <w:tblW w:type="dxa" w:w="9360"/>
        <w:jc w:val="center"/>
        <w:tblLayout w:type="fixed"/>
        <w:tblLook w:firstColumn="1" w:firstRow="1" w:lastColumn="0" w:lastRow="0" w:noHBand="0" w:noVBand="1" w:val="04A0"/>
      </w:tblPr>
      <w:tblGrid>
        <w:gridCol w:w="8200"/>
        <w:gridCol w:w="1160"/>
      </w:tblGrid>
      <w:tr>
        <w:trPr>
          <w:tblHeader w:val="true"/>
        </w:trPr>
        <w:tc>
          <w:tcPr>
            <w:tcW w:type="dxa" w:w="8200"/>
            <w:shd w:fill="F4B183"/>
            <w:tcMar>
              <w:top w:w="90" w:type="dxa"/>
              <w:start w:w="120" w:type="dxa"/>
              <w:bottom w:w="90" w:type="dxa"/>
              <w:end w:w="120" w:type="dxa"/>
            </w:tcMar>
            <w:vAlign w:val="center"/>
          </w:tcPr>
          <w:p>
            <w:pPr>
              <w:jc w:val="center"/>
            </w:pPr>
            <w:r>
              <w:rPr>
                <w:rFonts w:ascii="Calibri" w:hAnsi="Calibri"/>
                <w:b/>
                <w:i w:val="0"/>
                <w:color w:val="1F4E78"/>
                <w:sz w:val="19"/>
              </w:rPr>
              <w:t>Section</w:t>
            </w:r>
          </w:p>
        </w:tc>
        <w:tc>
          <w:tcPr>
            <w:tcW w:type="dxa" w:w="1160"/>
            <w:shd w:fill="F4B183"/>
            <w:tcMar>
              <w:top w:w="90" w:type="dxa"/>
              <w:start w:w="120" w:type="dxa"/>
              <w:bottom w:w="90" w:type="dxa"/>
              <w:end w:w="120" w:type="dxa"/>
            </w:tcMar>
            <w:vAlign w:val="center"/>
          </w:tcPr>
          <w:p>
            <w:pPr>
              <w:jc w:val="center"/>
            </w:pPr>
            <w:r>
              <w:rPr>
                <w:rFonts w:ascii="Calibri" w:hAnsi="Calibri"/>
                <w:b/>
                <w:i w:val="0"/>
                <w:color w:val="1F4E78"/>
                <w:sz w:val="19"/>
              </w:rPr>
              <w:t>Page</w:t>
            </w:r>
          </w:p>
        </w:tc>
      </w:tr>
      <w:tr>
        <w:tc>
          <w:tcPr>
            <w:tcW w:type="dxa" w:w="8200"/>
            <w:tcMar>
              <w:top w:w="90" w:type="dxa"/>
              <w:start w:w="120" w:type="dxa"/>
              <w:bottom w:w="90" w:type="dxa"/>
              <w:end w:w="120" w:type="dxa"/>
            </w:tcMar>
            <w:vAlign w:val="center"/>
          </w:tcPr>
          <w:p>
            <w:r>
              <w:rPr>
                <w:rFonts w:ascii="Calibri" w:hAnsi="Calibri"/>
                <w:b w:val="0"/>
                <w:i w:val="0"/>
                <w:color w:val="000000"/>
                <w:sz w:val="19"/>
              </w:rPr>
              <w:t>Record of Changes</w:t>
            </w:r>
          </w:p>
        </w:tc>
        <w:tc>
          <w:tcPr>
            <w:tcW w:type="dxa" w:w="1160"/>
            <w:tcMar>
              <w:top w:w="90" w:type="dxa"/>
              <w:start w:w="120" w:type="dxa"/>
              <w:bottom w:w="90" w:type="dxa"/>
              <w:end w:w="120" w:type="dxa"/>
            </w:tcMar>
            <w:vAlign w:val="center"/>
          </w:tcPr>
          <w:p>
            <w:r>
              <w:rPr>
                <w:rFonts w:ascii="Calibri" w:hAnsi="Calibri"/>
                <w:b w:val="0"/>
                <w:i w:val="0"/>
                <w:color w:val="000000"/>
                <w:sz w:val="19"/>
              </w:rPr>
              <w:t>3</w:t>
            </w:r>
          </w:p>
        </w:tc>
      </w:tr>
      <w:tr>
        <w:tc>
          <w:tcPr>
            <w:tcW w:type="dxa" w:w="8200"/>
            <w:tcMar>
              <w:top w:w="90" w:type="dxa"/>
              <w:start w:w="120" w:type="dxa"/>
              <w:bottom w:w="90" w:type="dxa"/>
              <w:end w:w="120" w:type="dxa"/>
            </w:tcMar>
            <w:vAlign w:val="center"/>
          </w:tcPr>
          <w:p>
            <w:r>
              <w:rPr>
                <w:rFonts w:ascii="Calibri" w:hAnsi="Calibri"/>
                <w:b w:val="0"/>
                <w:i w:val="0"/>
                <w:color w:val="000000"/>
                <w:sz w:val="19"/>
              </w:rPr>
              <w:t>Project Plan and Work Allocation</w:t>
            </w:r>
          </w:p>
        </w:tc>
        <w:tc>
          <w:tcPr>
            <w:tcW w:type="dxa" w:w="1160"/>
            <w:tcMar>
              <w:top w:w="90" w:type="dxa"/>
              <w:start w:w="120" w:type="dxa"/>
              <w:bottom w:w="90" w:type="dxa"/>
              <w:end w:w="120" w:type="dxa"/>
            </w:tcMar>
            <w:vAlign w:val="center"/>
          </w:tcPr>
          <w:p>
            <w:r>
              <w:rPr>
                <w:rFonts w:ascii="Calibri" w:hAnsi="Calibri"/>
                <w:b w:val="0"/>
                <w:i w:val="0"/>
                <w:color w:val="000000"/>
                <w:sz w:val="19"/>
              </w:rPr>
              <w:t>4</w:t>
            </w:r>
          </w:p>
        </w:tc>
      </w:tr>
      <w:tr>
        <w:tc>
          <w:tcPr>
            <w:tcW w:type="dxa" w:w="8200"/>
            <w:tcMar>
              <w:top w:w="90" w:type="dxa"/>
              <w:start w:w="120" w:type="dxa"/>
              <w:bottom w:w="90" w:type="dxa"/>
              <w:end w:w="120" w:type="dxa"/>
            </w:tcMar>
            <w:vAlign w:val="center"/>
          </w:tcPr>
          <w:p>
            <w:r>
              <w:rPr>
                <w:rFonts w:ascii="Calibri" w:hAnsi="Calibri"/>
                <w:b w:val="0"/>
                <w:i w:val="0"/>
                <w:color w:val="000000"/>
                <w:sz w:val="19"/>
              </w:rPr>
              <w:t>I. Overview</w:t>
            </w:r>
          </w:p>
        </w:tc>
        <w:tc>
          <w:tcPr>
            <w:tcW w:type="dxa" w:w="1160"/>
            <w:tcMar>
              <w:top w:w="90" w:type="dxa"/>
              <w:start w:w="120" w:type="dxa"/>
              <w:bottom w:w="90" w:type="dxa"/>
              <w:end w:w="120" w:type="dxa"/>
            </w:tcMar>
            <w:vAlign w:val="center"/>
          </w:tcPr>
          <w:p>
            <w:r>
              <w:rPr>
                <w:rFonts w:ascii="Calibri" w:hAnsi="Calibri"/>
                <w:b w:val="0"/>
                <w:i w:val="0"/>
                <w:color w:val="000000"/>
                <w:sz w:val="19"/>
              </w:rPr>
              <w:t>5</w:t>
            </w:r>
          </w:p>
        </w:tc>
      </w:tr>
      <w:tr>
        <w:tc>
          <w:tcPr>
            <w:tcW w:type="dxa" w:w="8200"/>
            <w:tcMar>
              <w:top w:w="90" w:type="dxa"/>
              <w:start w:w="120" w:type="dxa"/>
              <w:bottom w:w="90" w:type="dxa"/>
              <w:end w:w="120" w:type="dxa"/>
            </w:tcMar>
            <w:vAlign w:val="center"/>
          </w:tcPr>
          <w:p>
            <w:r>
              <w:rPr>
                <w:rFonts w:ascii="Calibri" w:hAnsi="Calibri"/>
                <w:b w:val="0"/>
                <w:i w:val="0"/>
                <w:color w:val="000000"/>
                <w:sz w:val="19"/>
              </w:rPr>
              <w:t>II. User Requirements</w:t>
            </w:r>
          </w:p>
        </w:tc>
        <w:tc>
          <w:tcPr>
            <w:tcW w:type="dxa" w:w="1160"/>
            <w:tcMar>
              <w:top w:w="90" w:type="dxa"/>
              <w:start w:w="120" w:type="dxa"/>
              <w:bottom w:w="90" w:type="dxa"/>
              <w:end w:w="120" w:type="dxa"/>
            </w:tcMar>
            <w:vAlign w:val="center"/>
          </w:tcPr>
          <w:p>
            <w:r>
              <w:rPr>
                <w:rFonts w:ascii="Calibri" w:hAnsi="Calibri"/>
                <w:b w:val="0"/>
                <w:i w:val="0"/>
                <w:color w:val="000000"/>
                <w:sz w:val="19"/>
              </w:rPr>
              <w:t>6</w:t>
            </w:r>
          </w:p>
        </w:tc>
      </w:tr>
      <w:tr>
        <w:tc>
          <w:tcPr>
            <w:tcW w:type="dxa" w:w="8200"/>
            <w:tcMar>
              <w:top w:w="90" w:type="dxa"/>
              <w:start w:w="120" w:type="dxa"/>
              <w:bottom w:w="90" w:type="dxa"/>
              <w:end w:w="120" w:type="dxa"/>
            </w:tcMar>
            <w:vAlign w:val="center"/>
          </w:tcPr>
          <w:p>
            <w:r>
              <w:rPr>
                <w:rFonts w:ascii="Calibri" w:hAnsi="Calibri"/>
                <w:b w:val="0"/>
                <w:i w:val="0"/>
                <w:color w:val="000000"/>
                <w:sz w:val="19"/>
              </w:rPr>
              <w:t>III. Project Objectives</w:t>
            </w:r>
          </w:p>
        </w:tc>
        <w:tc>
          <w:tcPr>
            <w:tcW w:type="dxa" w:w="1160"/>
            <w:tcMar>
              <w:top w:w="90" w:type="dxa"/>
              <w:start w:w="120" w:type="dxa"/>
              <w:bottom w:w="90" w:type="dxa"/>
              <w:end w:w="120" w:type="dxa"/>
            </w:tcMar>
            <w:vAlign w:val="center"/>
          </w:tcPr>
          <w:p>
            <w:r>
              <w:rPr>
                <w:rFonts w:ascii="Calibri" w:hAnsi="Calibri"/>
                <w:b w:val="0"/>
                <w:i w:val="0"/>
                <w:color w:val="000000"/>
                <w:sz w:val="19"/>
              </w:rPr>
              <w:t>10</w:t>
            </w:r>
          </w:p>
        </w:tc>
      </w:tr>
      <w:tr>
        <w:tc>
          <w:tcPr>
            <w:tcW w:type="dxa" w:w="8200"/>
            <w:tcMar>
              <w:top w:w="90" w:type="dxa"/>
              <w:start w:w="120" w:type="dxa"/>
              <w:bottom w:w="90" w:type="dxa"/>
              <w:end w:w="120" w:type="dxa"/>
            </w:tcMar>
            <w:vAlign w:val="center"/>
          </w:tcPr>
          <w:p>
            <w:r>
              <w:rPr>
                <w:rFonts w:ascii="Calibri" w:hAnsi="Calibri"/>
                <w:b w:val="0"/>
                <w:i w:val="0"/>
                <w:color w:val="000000"/>
                <w:sz w:val="19"/>
              </w:rPr>
              <w:t>IV. Database Design</w:t>
            </w:r>
          </w:p>
        </w:tc>
        <w:tc>
          <w:tcPr>
            <w:tcW w:type="dxa" w:w="1160"/>
            <w:tcMar>
              <w:top w:w="90" w:type="dxa"/>
              <w:start w:w="120" w:type="dxa"/>
              <w:bottom w:w="90" w:type="dxa"/>
              <w:end w:w="120" w:type="dxa"/>
            </w:tcMar>
            <w:vAlign w:val="center"/>
          </w:tcPr>
          <w:p>
            <w:r>
              <w:rPr>
                <w:rFonts w:ascii="Calibri" w:hAnsi="Calibri"/>
                <w:b w:val="0"/>
                <w:i w:val="0"/>
                <w:color w:val="000000"/>
                <w:sz w:val="19"/>
              </w:rPr>
              <w:t>11</w:t>
            </w:r>
          </w:p>
        </w:tc>
      </w:tr>
      <w:tr>
        <w:tc>
          <w:tcPr>
            <w:tcW w:type="dxa" w:w="8200"/>
            <w:tcMar>
              <w:top w:w="90" w:type="dxa"/>
              <w:start w:w="120" w:type="dxa"/>
              <w:bottom w:w="90" w:type="dxa"/>
              <w:end w:w="120" w:type="dxa"/>
            </w:tcMar>
            <w:vAlign w:val="center"/>
          </w:tcPr>
          <w:p>
            <w:r>
              <w:rPr>
                <w:rFonts w:ascii="Calibri" w:hAnsi="Calibri"/>
                <w:b w:val="0"/>
                <w:i w:val="0"/>
                <w:color w:val="000000"/>
                <w:sz w:val="19"/>
              </w:rPr>
              <w:t>V. Main Functions of Application</w:t>
            </w:r>
          </w:p>
        </w:tc>
        <w:tc>
          <w:tcPr>
            <w:tcW w:type="dxa" w:w="1160"/>
            <w:tcMar>
              <w:top w:w="90" w:type="dxa"/>
              <w:start w:w="120" w:type="dxa"/>
              <w:bottom w:w="90" w:type="dxa"/>
              <w:end w:w="120" w:type="dxa"/>
            </w:tcMar>
            <w:vAlign w:val="center"/>
          </w:tcPr>
          <w:p>
            <w:r>
              <w:rPr>
                <w:rFonts w:ascii="Calibri" w:hAnsi="Calibri"/>
                <w:b w:val="0"/>
                <w:i w:val="0"/>
                <w:color w:val="000000"/>
                <w:sz w:val="19"/>
              </w:rPr>
              <w:t>17</w:t>
            </w:r>
          </w:p>
        </w:tc>
      </w:tr>
      <w:tr>
        <w:tc>
          <w:tcPr>
            <w:tcW w:type="dxa" w:w="8200"/>
            <w:tcMar>
              <w:top w:w="90" w:type="dxa"/>
              <w:start w:w="120" w:type="dxa"/>
              <w:bottom w:w="90" w:type="dxa"/>
              <w:end w:w="120" w:type="dxa"/>
            </w:tcMar>
            <w:vAlign w:val="center"/>
          </w:tcPr>
          <w:p>
            <w:r>
              <w:rPr>
                <w:rFonts w:ascii="Calibri" w:hAnsi="Calibri"/>
                <w:b w:val="0"/>
                <w:i w:val="0"/>
                <w:color w:val="000000"/>
                <w:sz w:val="19"/>
              </w:rPr>
              <w:t>VI. Project Structure and Implementation</w:t>
            </w:r>
          </w:p>
        </w:tc>
        <w:tc>
          <w:tcPr>
            <w:tcW w:type="dxa" w:w="1160"/>
            <w:tcMar>
              <w:top w:w="90" w:type="dxa"/>
              <w:start w:w="120" w:type="dxa"/>
              <w:bottom w:w="90" w:type="dxa"/>
              <w:end w:w="120" w:type="dxa"/>
            </w:tcMar>
            <w:vAlign w:val="center"/>
          </w:tcPr>
          <w:p>
            <w:r>
              <w:rPr>
                <w:rFonts w:ascii="Calibri" w:hAnsi="Calibri"/>
                <w:b w:val="0"/>
                <w:i w:val="0"/>
                <w:color w:val="000000"/>
                <w:sz w:val="19"/>
              </w:rPr>
              <w:t>20</w:t>
            </w:r>
          </w:p>
        </w:tc>
      </w:tr>
      <w:tr>
        <w:tc>
          <w:tcPr>
            <w:tcW w:type="dxa" w:w="8200"/>
            <w:tcMar>
              <w:top w:w="90" w:type="dxa"/>
              <w:start w:w="120" w:type="dxa"/>
              <w:bottom w:w="90" w:type="dxa"/>
              <w:end w:w="120" w:type="dxa"/>
            </w:tcMar>
            <w:vAlign w:val="center"/>
          </w:tcPr>
          <w:p>
            <w:r>
              <w:rPr>
                <w:rFonts w:ascii="Calibri" w:hAnsi="Calibri"/>
                <w:b w:val="0"/>
                <w:i w:val="0"/>
                <w:color w:val="000000"/>
                <w:sz w:val="19"/>
              </w:rPr>
              <w:t>VII. Test Cases</w:t>
            </w:r>
          </w:p>
        </w:tc>
        <w:tc>
          <w:tcPr>
            <w:tcW w:type="dxa" w:w="1160"/>
            <w:tcMar>
              <w:top w:w="90" w:type="dxa"/>
              <w:start w:w="120" w:type="dxa"/>
              <w:bottom w:w="90" w:type="dxa"/>
              <w:end w:w="120" w:type="dxa"/>
            </w:tcMar>
            <w:vAlign w:val="center"/>
          </w:tcPr>
          <w:p>
            <w:r>
              <w:rPr>
                <w:rFonts w:ascii="Calibri" w:hAnsi="Calibri"/>
                <w:b w:val="0"/>
                <w:i w:val="0"/>
                <w:color w:val="000000"/>
                <w:sz w:val="19"/>
              </w:rPr>
              <w:t>24</w:t>
            </w:r>
          </w:p>
        </w:tc>
      </w:tr>
      <w:tr>
        <w:tc>
          <w:tcPr>
            <w:tcW w:type="dxa" w:w="8200"/>
            <w:tcMar>
              <w:top w:w="90" w:type="dxa"/>
              <w:start w:w="120" w:type="dxa"/>
              <w:bottom w:w="90" w:type="dxa"/>
              <w:end w:w="120" w:type="dxa"/>
            </w:tcMar>
            <w:vAlign w:val="center"/>
          </w:tcPr>
          <w:p>
            <w:r>
              <w:rPr>
                <w:rFonts w:ascii="Calibri" w:hAnsi="Calibri"/>
                <w:b w:val="0"/>
                <w:i w:val="0"/>
                <w:color w:val="000000"/>
                <w:sz w:val="19"/>
              </w:rPr>
              <w:t>Appendix A. Database Setup</w:t>
            </w:r>
          </w:p>
        </w:tc>
        <w:tc>
          <w:tcPr>
            <w:tcW w:type="dxa" w:w="1160"/>
            <w:tcMar>
              <w:top w:w="90" w:type="dxa"/>
              <w:start w:w="120" w:type="dxa"/>
              <w:bottom w:w="90" w:type="dxa"/>
              <w:end w:w="120" w:type="dxa"/>
            </w:tcMar>
            <w:vAlign w:val="center"/>
          </w:tcPr>
          <w:p>
            <w:r>
              <w:rPr>
                <w:rFonts w:ascii="Calibri" w:hAnsi="Calibri"/>
                <w:b w:val="0"/>
                <w:i w:val="0"/>
                <w:color w:val="000000"/>
                <w:sz w:val="19"/>
              </w:rPr>
              <w:t>26</w:t>
            </w:r>
          </w:p>
        </w:tc>
      </w:tr>
    </w:tbl>
    <w:p>
      <w:pPr>
        <w:spacing w:after="20"/>
      </w:pPr>
    </w:p>
    <w:p>
      <w:pPr>
        <w:spacing w:after="120" w:line="283" w:lineRule="auto"/>
      </w:pPr>
      <w:r>
        <w:rPr>
          <w:rFonts w:ascii="Calibri" w:hAnsi="Calibri"/>
          <w:b w:val="0"/>
          <w:i w:val="0"/>
          <w:color w:val="000000"/>
          <w:sz w:val="21"/>
        </w:rPr>
        <w:t>The table of contents follows the structure of the school reference report. Page numbers may be refreshed in Microsoft Word after final team edits.</w:t>
      </w:r>
    </w:p>
    <w:p>
      <w:r>
        <w:br w:type="page"/>
      </w:r>
    </w:p>
    <w:p>
      <w:pPr>
        <w:pStyle w:val="Heading1"/>
      </w:pPr>
      <w:r>
        <w:t>Record of Changes</w:t>
      </w:r>
    </w:p>
    <w:tbl>
      <w:tblPr>
        <w:tblStyle w:val="TableGrid"/>
        <w:tblW w:type="dxa" w:w="9360"/>
        <w:jc w:val="center"/>
        <w:tblLayout w:type="fixed"/>
        <w:tblLook w:firstColumn="1" w:firstRow="1" w:lastColumn="0" w:lastRow="0" w:noHBand="0" w:noVBand="1" w:val="04A0"/>
      </w:tblPr>
      <w:tblGrid>
        <w:gridCol w:w="950"/>
        <w:gridCol w:w="1500"/>
        <w:gridCol w:w="900"/>
        <w:gridCol w:w="1900"/>
        <w:gridCol w:w="4110"/>
      </w:tblGrid>
      <w:tr>
        <w:trPr>
          <w:tblHeader w:val="true"/>
        </w:trPr>
        <w:tc>
          <w:tcPr>
            <w:tcW w:type="dxa" w:w="950"/>
            <w:shd w:fill="F4B183"/>
            <w:tcMar>
              <w:top w:w="90" w:type="dxa"/>
              <w:start w:w="120" w:type="dxa"/>
              <w:bottom w:w="90" w:type="dxa"/>
              <w:end w:w="120" w:type="dxa"/>
            </w:tcMar>
            <w:vAlign w:val="center"/>
          </w:tcPr>
          <w:p>
            <w:pPr>
              <w:jc w:val="center"/>
            </w:pPr>
            <w:r>
              <w:rPr>
                <w:rFonts w:ascii="Calibri" w:hAnsi="Calibri"/>
                <w:b/>
                <w:i w:val="0"/>
                <w:color w:val="1F4E78"/>
                <w:sz w:val="18"/>
              </w:rPr>
              <w:t>Version</w:t>
            </w:r>
          </w:p>
        </w:tc>
        <w:tc>
          <w:tcPr>
            <w:tcW w:type="dxa" w:w="1500"/>
            <w:shd w:fill="F4B183"/>
            <w:tcMar>
              <w:top w:w="90" w:type="dxa"/>
              <w:start w:w="120" w:type="dxa"/>
              <w:bottom w:w="90" w:type="dxa"/>
              <w:end w:w="120" w:type="dxa"/>
            </w:tcMar>
            <w:vAlign w:val="center"/>
          </w:tcPr>
          <w:p>
            <w:pPr>
              <w:jc w:val="center"/>
            </w:pPr>
            <w:r>
              <w:rPr>
                <w:rFonts w:ascii="Calibri" w:hAnsi="Calibri"/>
                <w:b/>
                <w:i w:val="0"/>
                <w:color w:val="1F4E78"/>
                <w:sz w:val="18"/>
              </w:rPr>
              <w:t>Date</w:t>
            </w:r>
          </w:p>
        </w:tc>
        <w:tc>
          <w:tcPr>
            <w:tcW w:type="dxa" w:w="900"/>
            <w:shd w:fill="F4B183"/>
            <w:tcMar>
              <w:top w:w="90" w:type="dxa"/>
              <w:start w:w="120" w:type="dxa"/>
              <w:bottom w:w="90" w:type="dxa"/>
              <w:end w:w="120" w:type="dxa"/>
            </w:tcMar>
            <w:vAlign w:val="center"/>
          </w:tcPr>
          <w:p>
            <w:pPr>
              <w:jc w:val="center"/>
            </w:pPr>
            <w:r>
              <w:rPr>
                <w:rFonts w:ascii="Calibri" w:hAnsi="Calibri"/>
                <w:b/>
                <w:i w:val="0"/>
                <w:color w:val="1F4E78"/>
                <w:sz w:val="18"/>
              </w:rPr>
              <w:t>A/M/D</w:t>
            </w:r>
          </w:p>
        </w:tc>
        <w:tc>
          <w:tcPr>
            <w:tcW w:type="dxa" w:w="1900"/>
            <w:shd w:fill="F4B183"/>
            <w:tcMar>
              <w:top w:w="90" w:type="dxa"/>
              <w:start w:w="120" w:type="dxa"/>
              <w:bottom w:w="90" w:type="dxa"/>
              <w:end w:w="120" w:type="dxa"/>
            </w:tcMar>
            <w:vAlign w:val="center"/>
          </w:tcPr>
          <w:p>
            <w:pPr>
              <w:jc w:val="center"/>
            </w:pPr>
            <w:r>
              <w:rPr>
                <w:rFonts w:ascii="Calibri" w:hAnsi="Calibri"/>
                <w:b/>
                <w:i w:val="0"/>
                <w:color w:val="1F4E78"/>
                <w:sz w:val="18"/>
              </w:rPr>
              <w:t>In charge</w:t>
            </w:r>
          </w:p>
        </w:tc>
        <w:tc>
          <w:tcPr>
            <w:tcW w:type="dxa" w:w="4110"/>
            <w:shd w:fill="F4B183"/>
            <w:tcMar>
              <w:top w:w="90" w:type="dxa"/>
              <w:start w:w="120" w:type="dxa"/>
              <w:bottom w:w="90" w:type="dxa"/>
              <w:end w:w="120" w:type="dxa"/>
            </w:tcMar>
            <w:vAlign w:val="center"/>
          </w:tcPr>
          <w:p>
            <w:pPr>
              <w:jc w:val="center"/>
            </w:pPr>
            <w:r>
              <w:rPr>
                <w:rFonts w:ascii="Calibri" w:hAnsi="Calibri"/>
                <w:b/>
                <w:i w:val="0"/>
                <w:color w:val="1F4E78"/>
                <w:sz w:val="18"/>
              </w:rPr>
              <w:t>Change Description</w:t>
            </w:r>
          </w:p>
        </w:tc>
      </w:tr>
      <w:tr>
        <w:tc>
          <w:tcPr>
            <w:tcW w:type="dxa" w:w="950"/>
            <w:tcMar>
              <w:top w:w="90" w:type="dxa"/>
              <w:start w:w="120" w:type="dxa"/>
              <w:bottom w:w="90" w:type="dxa"/>
              <w:end w:w="120" w:type="dxa"/>
            </w:tcMar>
            <w:vAlign w:val="center"/>
          </w:tcPr>
          <w:p>
            <w:r>
              <w:rPr>
                <w:rFonts w:ascii="Calibri" w:hAnsi="Calibri"/>
                <w:b w:val="0"/>
                <w:i w:val="0"/>
                <w:color w:val="000000"/>
                <w:sz w:val="18"/>
              </w:rPr>
              <w:t>v0.1</w:t>
            </w:r>
          </w:p>
        </w:tc>
        <w:tc>
          <w:tcPr>
            <w:tcW w:type="dxa" w:w="1500"/>
            <w:tcMar>
              <w:top w:w="90" w:type="dxa"/>
              <w:start w:w="120" w:type="dxa"/>
              <w:bottom w:w="90" w:type="dxa"/>
              <w:end w:w="120" w:type="dxa"/>
            </w:tcMar>
            <w:vAlign w:val="center"/>
          </w:tcPr>
          <w:p>
            <w:r>
              <w:rPr>
                <w:rFonts w:ascii="Calibri" w:hAnsi="Calibri"/>
                <w:b w:val="0"/>
                <w:i w:val="0"/>
                <w:color w:val="000000"/>
                <w:sz w:val="18"/>
              </w:rPr>
              <w:t>____/____/2026</w:t>
            </w:r>
          </w:p>
        </w:tc>
        <w:tc>
          <w:tcPr>
            <w:tcW w:type="dxa" w:w="900"/>
            <w:tcMar>
              <w:top w:w="90" w:type="dxa"/>
              <w:start w:w="120" w:type="dxa"/>
              <w:bottom w:w="90" w:type="dxa"/>
              <w:end w:w="120" w:type="dxa"/>
            </w:tcMar>
            <w:vAlign w:val="center"/>
          </w:tcPr>
          <w:p>
            <w:r>
              <w:rPr>
                <w:rFonts w:ascii="Calibri" w:hAnsi="Calibri"/>
                <w:b w:val="0"/>
                <w:i w:val="0"/>
                <w:color w:val="000000"/>
                <w:sz w:val="18"/>
              </w:rPr>
              <w:t>A</w:t>
            </w:r>
          </w:p>
        </w:tc>
        <w:tc>
          <w:tcPr>
            <w:tcW w:type="dxa" w:w="1900"/>
            <w:tcMar>
              <w:top w:w="90" w:type="dxa"/>
              <w:start w:w="120" w:type="dxa"/>
              <w:bottom w:w="90" w:type="dxa"/>
              <w:end w:w="120" w:type="dxa"/>
            </w:tcMar>
            <w:vAlign w:val="center"/>
          </w:tcPr>
          <w:p>
            <w:r>
              <w:rPr>
                <w:rFonts w:ascii="Calibri" w:hAnsi="Calibri"/>
                <w:b w:val="0"/>
                <w:i w:val="0"/>
                <w:color w:val="000000"/>
                <w:sz w:val="18"/>
              </w:rPr>
              <w:t>________________</w:t>
            </w:r>
          </w:p>
        </w:tc>
        <w:tc>
          <w:tcPr>
            <w:tcW w:type="dxa" w:w="4110"/>
            <w:tcMar>
              <w:top w:w="90" w:type="dxa"/>
              <w:start w:w="120" w:type="dxa"/>
              <w:bottom w:w="90" w:type="dxa"/>
              <w:end w:w="120" w:type="dxa"/>
            </w:tcMar>
            <w:vAlign w:val="center"/>
          </w:tcPr>
          <w:p>
            <w:r>
              <w:rPr>
                <w:rFonts w:ascii="Calibri" w:hAnsi="Calibri"/>
                <w:b w:val="0"/>
                <w:i w:val="0"/>
                <w:color w:val="000000"/>
                <w:sz w:val="18"/>
              </w:rPr>
              <w:t>Initial requirement and design specification.</w:t>
            </w:r>
          </w:p>
        </w:tc>
      </w:tr>
      <w:tr>
        <w:tc>
          <w:tcPr>
            <w:tcW w:type="dxa" w:w="950"/>
            <w:tcMar>
              <w:top w:w="90" w:type="dxa"/>
              <w:start w:w="120" w:type="dxa"/>
              <w:bottom w:w="90" w:type="dxa"/>
              <w:end w:w="120" w:type="dxa"/>
            </w:tcMar>
            <w:vAlign w:val="center"/>
          </w:tcPr>
          <w:p>
            <w:r>
              <w:rPr>
                <w:rFonts w:ascii="Calibri" w:hAnsi="Calibri"/>
                <w:b w:val="0"/>
                <w:i w:val="0"/>
                <w:color w:val="000000"/>
                <w:sz w:val="18"/>
              </w:rPr>
              <w:t>v0.2</w:t>
            </w:r>
          </w:p>
        </w:tc>
        <w:tc>
          <w:tcPr>
            <w:tcW w:type="dxa" w:w="1500"/>
            <w:tcMar>
              <w:top w:w="90" w:type="dxa"/>
              <w:start w:w="120" w:type="dxa"/>
              <w:bottom w:w="90" w:type="dxa"/>
              <w:end w:w="120" w:type="dxa"/>
            </w:tcMar>
            <w:vAlign w:val="center"/>
          </w:tcPr>
          <w:p>
            <w:r>
              <w:rPr>
                <w:rFonts w:ascii="Calibri" w:hAnsi="Calibri"/>
                <w:b w:val="0"/>
                <w:i w:val="0"/>
                <w:color w:val="000000"/>
                <w:sz w:val="18"/>
              </w:rPr>
              <w:t>____/____/2026</w:t>
            </w:r>
          </w:p>
        </w:tc>
        <w:tc>
          <w:tcPr>
            <w:tcW w:type="dxa" w:w="900"/>
            <w:tcMar>
              <w:top w:w="90" w:type="dxa"/>
              <w:start w:w="120" w:type="dxa"/>
              <w:bottom w:w="90" w:type="dxa"/>
              <w:end w:w="120" w:type="dxa"/>
            </w:tcMar>
            <w:vAlign w:val="center"/>
          </w:tcPr>
          <w:p>
            <w:r>
              <w:rPr>
                <w:rFonts w:ascii="Calibri" w:hAnsi="Calibri"/>
                <w:b w:val="0"/>
                <w:i w:val="0"/>
                <w:color w:val="000000"/>
                <w:sz w:val="18"/>
              </w:rPr>
              <w:t>M</w:t>
            </w:r>
          </w:p>
        </w:tc>
        <w:tc>
          <w:tcPr>
            <w:tcW w:type="dxa" w:w="1900"/>
            <w:tcMar>
              <w:top w:w="90" w:type="dxa"/>
              <w:start w:w="120" w:type="dxa"/>
              <w:bottom w:w="90" w:type="dxa"/>
              <w:end w:w="120" w:type="dxa"/>
            </w:tcMar>
            <w:vAlign w:val="center"/>
          </w:tcPr>
          <w:p>
            <w:r>
              <w:rPr>
                <w:rFonts w:ascii="Calibri" w:hAnsi="Calibri"/>
                <w:b w:val="0"/>
                <w:i w:val="0"/>
                <w:color w:val="000000"/>
                <w:sz w:val="18"/>
              </w:rPr>
              <w:t>________________</w:t>
            </w:r>
          </w:p>
        </w:tc>
        <w:tc>
          <w:tcPr>
            <w:tcW w:type="dxa" w:w="4110"/>
            <w:tcMar>
              <w:top w:w="90" w:type="dxa"/>
              <w:start w:w="120" w:type="dxa"/>
              <w:bottom w:w="90" w:type="dxa"/>
              <w:end w:w="120" w:type="dxa"/>
            </w:tcMar>
            <w:vAlign w:val="center"/>
          </w:tcPr>
          <w:p>
            <w:r>
              <w:rPr>
                <w:rFonts w:ascii="Calibri" w:hAnsi="Calibri"/>
                <w:b w:val="0"/>
                <w:i w:val="0"/>
                <w:color w:val="000000"/>
                <w:sz w:val="18"/>
              </w:rPr>
              <w:t>Update database and application workflows.</w:t>
            </w:r>
          </w:p>
        </w:tc>
      </w:tr>
      <w:tr>
        <w:tc>
          <w:tcPr>
            <w:tcW w:type="dxa" w:w="950"/>
            <w:tcMar>
              <w:top w:w="90" w:type="dxa"/>
              <w:start w:w="120" w:type="dxa"/>
              <w:bottom w:w="90" w:type="dxa"/>
              <w:end w:w="120" w:type="dxa"/>
            </w:tcMar>
            <w:vAlign w:val="center"/>
          </w:tcPr>
          <w:p>
            <w:r>
              <w:rPr>
                <w:rFonts w:ascii="Calibri" w:hAnsi="Calibri"/>
                <w:b w:val="0"/>
                <w:i w:val="0"/>
                <w:color w:val="000000"/>
                <w:sz w:val="18"/>
              </w:rPr>
              <w:t>v1.0</w:t>
            </w:r>
          </w:p>
        </w:tc>
        <w:tc>
          <w:tcPr>
            <w:tcW w:type="dxa" w:w="1500"/>
            <w:tcMar>
              <w:top w:w="90" w:type="dxa"/>
              <w:start w:w="120" w:type="dxa"/>
              <w:bottom w:w="90" w:type="dxa"/>
              <w:end w:w="120" w:type="dxa"/>
            </w:tcMar>
            <w:vAlign w:val="center"/>
          </w:tcPr>
          <w:p>
            <w:r>
              <w:rPr>
                <w:rFonts w:ascii="Calibri" w:hAnsi="Calibri"/>
                <w:b w:val="0"/>
                <w:i w:val="0"/>
                <w:color w:val="000000"/>
                <w:sz w:val="18"/>
              </w:rPr>
              <w:t>____/____/2026</w:t>
            </w:r>
          </w:p>
        </w:tc>
        <w:tc>
          <w:tcPr>
            <w:tcW w:type="dxa" w:w="900"/>
            <w:tcMar>
              <w:top w:w="90" w:type="dxa"/>
              <w:start w:w="120" w:type="dxa"/>
              <w:bottom w:w="90" w:type="dxa"/>
              <w:end w:w="120" w:type="dxa"/>
            </w:tcMar>
            <w:vAlign w:val="center"/>
          </w:tcPr>
          <w:p>
            <w:r>
              <w:rPr>
                <w:rFonts w:ascii="Calibri" w:hAnsi="Calibri"/>
                <w:b w:val="0"/>
                <w:i w:val="0"/>
                <w:color w:val="000000"/>
                <w:sz w:val="18"/>
              </w:rPr>
              <w:t>A</w:t>
            </w:r>
          </w:p>
        </w:tc>
        <w:tc>
          <w:tcPr>
            <w:tcW w:type="dxa" w:w="1900"/>
            <w:tcMar>
              <w:top w:w="90" w:type="dxa"/>
              <w:start w:w="120" w:type="dxa"/>
              <w:bottom w:w="90" w:type="dxa"/>
              <w:end w:w="120" w:type="dxa"/>
            </w:tcMar>
            <w:vAlign w:val="center"/>
          </w:tcPr>
          <w:p>
            <w:r>
              <w:rPr>
                <w:rFonts w:ascii="Calibri" w:hAnsi="Calibri"/>
                <w:b w:val="0"/>
                <w:i w:val="0"/>
                <w:color w:val="000000"/>
                <w:sz w:val="18"/>
              </w:rPr>
              <w:t>________________</w:t>
            </w:r>
          </w:p>
        </w:tc>
        <w:tc>
          <w:tcPr>
            <w:tcW w:type="dxa" w:w="4110"/>
            <w:tcMar>
              <w:top w:w="90" w:type="dxa"/>
              <w:start w:w="120" w:type="dxa"/>
              <w:bottom w:w="90" w:type="dxa"/>
              <w:end w:w="120" w:type="dxa"/>
            </w:tcMar>
            <w:vAlign w:val="center"/>
          </w:tcPr>
          <w:p>
            <w:r>
              <w:rPr>
                <w:rFonts w:ascii="Calibri" w:hAnsi="Calibri"/>
                <w:b w:val="0"/>
                <w:i w:val="0"/>
                <w:color w:val="000000"/>
                <w:sz w:val="18"/>
              </w:rPr>
              <w:t>Final review and submission.</w:t>
            </w:r>
          </w:p>
        </w:tc>
      </w:tr>
    </w:tbl>
    <w:p>
      <w:pPr>
        <w:spacing w:after="20"/>
      </w:pPr>
    </w:p>
    <w:p>
      <w:pPr>
        <w:spacing w:after="120" w:line="283" w:lineRule="auto"/>
      </w:pPr>
      <w:r>
        <w:rPr>
          <w:rFonts w:ascii="Calibri" w:hAnsi="Calibri"/>
          <w:b w:val="0"/>
          <w:i w:val="0"/>
          <w:color w:val="000000"/>
          <w:sz w:val="21"/>
        </w:rPr>
        <w:t>Legend: A - Added, M - Modified, D - Deleted.</w:t>
      </w:r>
    </w:p>
    <w:p>
      <w:pPr>
        <w:pStyle w:val="Heading1"/>
      </w:pPr>
      <w:r>
        <w:t>Project Plan and Work Allocation</w:t>
      </w:r>
    </w:p>
    <w:tbl>
      <w:tblPr>
        <w:tblStyle w:val="TableGrid"/>
        <w:tblW w:type="dxa" w:w="9360"/>
        <w:jc w:val="center"/>
        <w:tblLayout w:type="fixed"/>
        <w:tblLook w:firstColumn="1" w:firstRow="1" w:lastColumn="0" w:lastRow="0" w:noHBand="0" w:noVBand="1" w:val="04A0"/>
      </w:tblPr>
      <w:tblGrid>
        <w:gridCol w:w="600"/>
        <w:gridCol w:w="1850"/>
        <w:gridCol w:w="1750"/>
        <w:gridCol w:w="4360"/>
        <w:gridCol w:w="800"/>
      </w:tblGrid>
      <w:tr>
        <w:trPr>
          <w:tblHeader w:val="true"/>
        </w:trPr>
        <w:tc>
          <w:tcPr>
            <w:tcW w:type="dxa" w:w="600"/>
            <w:shd w:fill="D9EAF7"/>
            <w:tcMar>
              <w:top w:w="90" w:type="dxa"/>
              <w:start w:w="120" w:type="dxa"/>
              <w:bottom w:w="90" w:type="dxa"/>
              <w:end w:w="120" w:type="dxa"/>
            </w:tcMar>
            <w:vAlign w:val="center"/>
          </w:tcPr>
          <w:p>
            <w:pPr>
              <w:jc w:val="center"/>
            </w:pPr>
            <w:r>
              <w:rPr>
                <w:rFonts w:ascii="Calibri" w:hAnsi="Calibri"/>
                <w:b/>
                <w:i w:val="0"/>
                <w:color w:val="1F4E78"/>
                <w:sz w:val="18"/>
              </w:rPr>
              <w:t>No.</w:t>
            </w:r>
          </w:p>
        </w:tc>
        <w:tc>
          <w:tcPr>
            <w:tcW w:type="dxa" w:w="1850"/>
            <w:shd w:fill="D9EAF7"/>
            <w:tcMar>
              <w:top w:w="90" w:type="dxa"/>
              <w:start w:w="120" w:type="dxa"/>
              <w:bottom w:w="90" w:type="dxa"/>
              <w:end w:w="120" w:type="dxa"/>
            </w:tcMar>
            <w:vAlign w:val="center"/>
          </w:tcPr>
          <w:p>
            <w:pPr>
              <w:jc w:val="center"/>
            </w:pPr>
            <w:r>
              <w:rPr>
                <w:rFonts w:ascii="Calibri" w:hAnsi="Calibri"/>
                <w:b/>
                <w:i w:val="0"/>
                <w:color w:val="1F4E78"/>
                <w:sz w:val="18"/>
              </w:rPr>
              <w:t>Work package</w:t>
            </w:r>
          </w:p>
        </w:tc>
        <w:tc>
          <w:tcPr>
            <w:tcW w:type="dxa" w:w="1750"/>
            <w:shd w:fill="D9EAF7"/>
            <w:tcMar>
              <w:top w:w="90" w:type="dxa"/>
              <w:start w:w="120" w:type="dxa"/>
              <w:bottom w:w="90" w:type="dxa"/>
              <w:end w:w="120" w:type="dxa"/>
            </w:tcMar>
            <w:vAlign w:val="center"/>
          </w:tcPr>
          <w:p>
            <w:pPr>
              <w:jc w:val="center"/>
            </w:pPr>
            <w:r>
              <w:rPr>
                <w:rFonts w:ascii="Calibri" w:hAnsi="Calibri"/>
                <w:b/>
                <w:i w:val="0"/>
                <w:color w:val="1F4E78"/>
                <w:sz w:val="18"/>
              </w:rPr>
              <w:t>Member</w:t>
            </w:r>
          </w:p>
        </w:tc>
        <w:tc>
          <w:tcPr>
            <w:tcW w:type="dxa" w:w="4360"/>
            <w:shd w:fill="D9EAF7"/>
            <w:tcMar>
              <w:top w:w="90" w:type="dxa"/>
              <w:start w:w="120" w:type="dxa"/>
              <w:bottom w:w="90" w:type="dxa"/>
              <w:end w:w="120" w:type="dxa"/>
            </w:tcMar>
            <w:vAlign w:val="center"/>
          </w:tcPr>
          <w:p>
            <w:pPr>
              <w:jc w:val="center"/>
            </w:pPr>
            <w:r>
              <w:rPr>
                <w:rFonts w:ascii="Calibri" w:hAnsi="Calibri"/>
                <w:b/>
                <w:i w:val="0"/>
                <w:color w:val="1F4E78"/>
                <w:sz w:val="18"/>
              </w:rPr>
              <w:t>Main responsibility</w:t>
            </w:r>
          </w:p>
        </w:tc>
        <w:tc>
          <w:tcPr>
            <w:tcW w:type="dxa" w:w="800"/>
            <w:shd w:fill="D9EAF7"/>
            <w:tcMar>
              <w:top w:w="90" w:type="dxa"/>
              <w:start w:w="120" w:type="dxa"/>
              <w:bottom w:w="90" w:type="dxa"/>
              <w:end w:w="120" w:type="dxa"/>
            </w:tcMar>
            <w:vAlign w:val="center"/>
          </w:tcPr>
          <w:p>
            <w:pPr>
              <w:jc w:val="center"/>
            </w:pPr>
            <w:r>
              <w:rPr>
                <w:rFonts w:ascii="Calibri" w:hAnsi="Calibri"/>
                <w:b/>
                <w:i w:val="0"/>
                <w:color w:val="1F4E78"/>
                <w:sz w:val="18"/>
              </w:rPr>
              <w:t>Status</w:t>
            </w:r>
          </w:p>
        </w:tc>
      </w:tr>
      <w:tr>
        <w:tc>
          <w:tcPr>
            <w:tcW w:type="dxa" w:w="600"/>
            <w:tcMar>
              <w:top w:w="90" w:type="dxa"/>
              <w:start w:w="120" w:type="dxa"/>
              <w:bottom w:w="90" w:type="dxa"/>
              <w:end w:w="120" w:type="dxa"/>
            </w:tcMar>
            <w:vAlign w:val="center"/>
          </w:tcPr>
          <w:p>
            <w:r>
              <w:rPr>
                <w:rFonts w:ascii="Calibri" w:hAnsi="Calibri"/>
                <w:b w:val="0"/>
                <w:i w:val="0"/>
                <w:color w:val="000000"/>
                <w:sz w:val="18"/>
              </w:rPr>
              <w:t>1</w:t>
            </w:r>
          </w:p>
        </w:tc>
        <w:tc>
          <w:tcPr>
            <w:tcW w:type="dxa" w:w="1850"/>
            <w:tcMar>
              <w:top w:w="90" w:type="dxa"/>
              <w:start w:w="120" w:type="dxa"/>
              <w:bottom w:w="90" w:type="dxa"/>
              <w:end w:w="120" w:type="dxa"/>
            </w:tcMar>
            <w:vAlign w:val="center"/>
          </w:tcPr>
          <w:p>
            <w:r>
              <w:rPr>
                <w:rFonts w:ascii="Calibri" w:hAnsi="Calibri"/>
                <w:b w:val="0"/>
                <w:i w:val="0"/>
                <w:color w:val="000000"/>
                <w:sz w:val="18"/>
              </w:rPr>
              <w:t>Authentication, User &amp; Product</w:t>
            </w:r>
          </w:p>
        </w:tc>
        <w:tc>
          <w:tcPr>
            <w:tcW w:type="dxa" w:w="1750"/>
            <w:tcMar>
              <w:top w:w="90" w:type="dxa"/>
              <w:start w:w="120" w:type="dxa"/>
              <w:bottom w:w="90" w:type="dxa"/>
              <w:end w:w="120" w:type="dxa"/>
            </w:tcMar>
            <w:vAlign w:val="center"/>
          </w:tcPr>
          <w:p>
            <w:r>
              <w:rPr>
                <w:rFonts w:ascii="Calibri" w:hAnsi="Calibri"/>
                <w:b w:val="0"/>
                <w:i w:val="0"/>
                <w:color w:val="000000"/>
                <w:sz w:val="18"/>
              </w:rPr>
              <w:t>________________</w:t>
            </w:r>
          </w:p>
        </w:tc>
        <w:tc>
          <w:tcPr>
            <w:tcW w:type="dxa" w:w="4360"/>
            <w:tcMar>
              <w:top w:w="90" w:type="dxa"/>
              <w:start w:w="120" w:type="dxa"/>
              <w:bottom w:w="90" w:type="dxa"/>
              <w:end w:w="120" w:type="dxa"/>
            </w:tcMar>
            <w:vAlign w:val="center"/>
          </w:tcPr>
          <w:p>
            <w:r>
              <w:rPr>
                <w:rFonts w:ascii="Calibri" w:hAnsi="Calibri"/>
                <w:b w:val="0"/>
                <w:i w:val="0"/>
                <w:color w:val="000000"/>
                <w:sz w:val="18"/>
              </w:rPr>
              <w:t>Login/register, authorization, user administration, books, categories, inventory, search.</w:t>
            </w:r>
          </w:p>
        </w:tc>
        <w:tc>
          <w:tcPr>
            <w:tcW w:type="dxa" w:w="800"/>
            <w:tcMar>
              <w:top w:w="90" w:type="dxa"/>
              <w:start w:w="120" w:type="dxa"/>
              <w:bottom w:w="90" w:type="dxa"/>
              <w:end w:w="120" w:type="dxa"/>
            </w:tcMar>
            <w:vAlign w:val="center"/>
          </w:tcPr>
          <w:p>
            <w:r>
              <w:rPr>
                <w:rFonts w:ascii="Calibri" w:hAnsi="Calibri"/>
                <w:b w:val="0"/>
                <w:i w:val="0"/>
                <w:color w:val="000000"/>
                <w:sz w:val="18"/>
              </w:rPr>
              <w:t>________</w:t>
            </w:r>
          </w:p>
        </w:tc>
      </w:tr>
      <w:tr>
        <w:tc>
          <w:tcPr>
            <w:tcW w:type="dxa" w:w="600"/>
            <w:tcMar>
              <w:top w:w="90" w:type="dxa"/>
              <w:start w:w="120" w:type="dxa"/>
              <w:bottom w:w="90" w:type="dxa"/>
              <w:end w:w="120" w:type="dxa"/>
            </w:tcMar>
            <w:vAlign w:val="center"/>
          </w:tcPr>
          <w:p>
            <w:r>
              <w:rPr>
                <w:rFonts w:ascii="Calibri" w:hAnsi="Calibri"/>
                <w:b w:val="0"/>
                <w:i w:val="0"/>
                <w:color w:val="000000"/>
                <w:sz w:val="18"/>
              </w:rPr>
              <w:t>2</w:t>
            </w:r>
          </w:p>
        </w:tc>
        <w:tc>
          <w:tcPr>
            <w:tcW w:type="dxa" w:w="1850"/>
            <w:tcMar>
              <w:top w:w="90" w:type="dxa"/>
              <w:start w:w="120" w:type="dxa"/>
              <w:bottom w:w="90" w:type="dxa"/>
              <w:end w:w="120" w:type="dxa"/>
            </w:tcMar>
            <w:vAlign w:val="center"/>
          </w:tcPr>
          <w:p>
            <w:r>
              <w:rPr>
                <w:rFonts w:ascii="Calibri" w:hAnsi="Calibri"/>
                <w:b w:val="0"/>
                <w:i w:val="0"/>
                <w:color w:val="000000"/>
                <w:sz w:val="18"/>
              </w:rPr>
              <w:t>User Commerce &amp; Review</w:t>
            </w:r>
          </w:p>
        </w:tc>
        <w:tc>
          <w:tcPr>
            <w:tcW w:type="dxa" w:w="1750"/>
            <w:tcMar>
              <w:top w:w="90" w:type="dxa"/>
              <w:start w:w="120" w:type="dxa"/>
              <w:bottom w:w="90" w:type="dxa"/>
              <w:end w:w="120" w:type="dxa"/>
            </w:tcMar>
            <w:vAlign w:val="center"/>
          </w:tcPr>
          <w:p>
            <w:r>
              <w:rPr>
                <w:rFonts w:ascii="Calibri" w:hAnsi="Calibri"/>
                <w:b w:val="0"/>
                <w:i w:val="0"/>
                <w:color w:val="000000"/>
                <w:sz w:val="18"/>
              </w:rPr>
              <w:t>________________</w:t>
            </w:r>
          </w:p>
        </w:tc>
        <w:tc>
          <w:tcPr>
            <w:tcW w:type="dxa" w:w="4360"/>
            <w:tcMar>
              <w:top w:w="90" w:type="dxa"/>
              <w:start w:w="120" w:type="dxa"/>
              <w:bottom w:w="90" w:type="dxa"/>
              <w:end w:w="120" w:type="dxa"/>
            </w:tcMar>
            <w:vAlign w:val="center"/>
          </w:tcPr>
          <w:p>
            <w:r>
              <w:rPr>
                <w:rFonts w:ascii="Calibri" w:hAnsi="Calibri"/>
                <w:b w:val="0"/>
                <w:i w:val="0"/>
                <w:color w:val="000000"/>
                <w:sz w:val="18"/>
              </w:rPr>
              <w:t>Cart, checkout, voucher, order history, order tracking, review and rating.</w:t>
            </w:r>
          </w:p>
        </w:tc>
        <w:tc>
          <w:tcPr>
            <w:tcW w:type="dxa" w:w="800"/>
            <w:tcMar>
              <w:top w:w="90" w:type="dxa"/>
              <w:start w:w="120" w:type="dxa"/>
              <w:bottom w:w="90" w:type="dxa"/>
              <w:end w:w="120" w:type="dxa"/>
            </w:tcMar>
            <w:vAlign w:val="center"/>
          </w:tcPr>
          <w:p>
            <w:r>
              <w:rPr>
                <w:rFonts w:ascii="Calibri" w:hAnsi="Calibri"/>
                <w:b w:val="0"/>
                <w:i w:val="0"/>
                <w:color w:val="000000"/>
                <w:sz w:val="18"/>
              </w:rPr>
              <w:t>________</w:t>
            </w:r>
          </w:p>
        </w:tc>
      </w:tr>
      <w:tr>
        <w:tc>
          <w:tcPr>
            <w:tcW w:type="dxa" w:w="600"/>
            <w:tcMar>
              <w:top w:w="90" w:type="dxa"/>
              <w:start w:w="120" w:type="dxa"/>
              <w:bottom w:w="90" w:type="dxa"/>
              <w:end w:w="120" w:type="dxa"/>
            </w:tcMar>
            <w:vAlign w:val="center"/>
          </w:tcPr>
          <w:p>
            <w:r>
              <w:rPr>
                <w:rFonts w:ascii="Calibri" w:hAnsi="Calibri"/>
                <w:b w:val="0"/>
                <w:i w:val="0"/>
                <w:color w:val="000000"/>
                <w:sz w:val="18"/>
              </w:rPr>
              <w:t>3</w:t>
            </w:r>
          </w:p>
        </w:tc>
        <w:tc>
          <w:tcPr>
            <w:tcW w:type="dxa" w:w="1850"/>
            <w:tcMar>
              <w:top w:w="90" w:type="dxa"/>
              <w:start w:w="120" w:type="dxa"/>
              <w:bottom w:w="90" w:type="dxa"/>
              <w:end w:w="120" w:type="dxa"/>
            </w:tcMar>
            <w:vAlign w:val="center"/>
          </w:tcPr>
          <w:p>
            <w:r>
              <w:rPr>
                <w:rFonts w:ascii="Calibri" w:hAnsi="Calibri"/>
                <w:b w:val="0"/>
                <w:i w:val="0"/>
                <w:color w:val="000000"/>
                <w:sz w:val="18"/>
              </w:rPr>
              <w:t>Admin Operation &amp; Reporting</w:t>
            </w:r>
          </w:p>
        </w:tc>
        <w:tc>
          <w:tcPr>
            <w:tcW w:type="dxa" w:w="1750"/>
            <w:tcMar>
              <w:top w:w="90" w:type="dxa"/>
              <w:start w:w="120" w:type="dxa"/>
              <w:bottom w:w="90" w:type="dxa"/>
              <w:end w:w="120" w:type="dxa"/>
            </w:tcMar>
            <w:vAlign w:val="center"/>
          </w:tcPr>
          <w:p>
            <w:r>
              <w:rPr>
                <w:rFonts w:ascii="Calibri" w:hAnsi="Calibri"/>
                <w:b w:val="0"/>
                <w:i w:val="0"/>
                <w:color w:val="000000"/>
                <w:sz w:val="18"/>
              </w:rPr>
              <w:t>________________</w:t>
            </w:r>
          </w:p>
        </w:tc>
        <w:tc>
          <w:tcPr>
            <w:tcW w:type="dxa" w:w="4360"/>
            <w:tcMar>
              <w:top w:w="90" w:type="dxa"/>
              <w:start w:w="120" w:type="dxa"/>
              <w:bottom w:w="90" w:type="dxa"/>
              <w:end w:w="120" w:type="dxa"/>
            </w:tcMar>
            <w:vAlign w:val="center"/>
          </w:tcPr>
          <w:p>
            <w:r>
              <w:rPr>
                <w:rFonts w:ascii="Calibri" w:hAnsi="Calibri"/>
                <w:b w:val="0"/>
                <w:i w:val="0"/>
                <w:color w:val="000000"/>
                <w:sz w:val="18"/>
              </w:rPr>
              <w:t>Dashboard, order processing, review moderation, revenue reports, responsive UI.</w:t>
            </w:r>
          </w:p>
        </w:tc>
        <w:tc>
          <w:tcPr>
            <w:tcW w:type="dxa" w:w="800"/>
            <w:tcMar>
              <w:top w:w="90" w:type="dxa"/>
              <w:start w:w="120" w:type="dxa"/>
              <w:bottom w:w="90" w:type="dxa"/>
              <w:end w:w="120" w:type="dxa"/>
            </w:tcMar>
            <w:vAlign w:val="center"/>
          </w:tcPr>
          <w:p>
            <w:r>
              <w:rPr>
                <w:rFonts w:ascii="Calibri" w:hAnsi="Calibri"/>
                <w:b w:val="0"/>
                <w:i w:val="0"/>
                <w:color w:val="000000"/>
                <w:sz w:val="18"/>
              </w:rPr>
              <w:t>________</w:t>
            </w:r>
          </w:p>
        </w:tc>
      </w:tr>
    </w:tbl>
    <w:p>
      <w:pPr>
        <w:spacing w:after="20"/>
      </w:pPr>
    </w:p>
    <w:p>
      <w:pPr>
        <w:spacing w:after="120" w:line="283" w:lineRule="auto"/>
      </w:pPr>
      <w:r>
        <w:rPr>
          <w:rFonts w:ascii="Calibri" w:hAnsi="Calibri"/>
          <w:b w:val="0"/>
          <w:i w:val="0"/>
          <w:color w:val="000000"/>
          <w:sz w:val="21"/>
        </w:rPr>
        <w:t>Member names and student IDs are intentionally left blank for the team to complete.</w:t>
      </w:r>
    </w:p>
    <w:p>
      <w:r>
        <w:br w:type="page"/>
      </w:r>
    </w:p>
    <w:p>
      <w:pPr>
        <w:pStyle w:val="Heading1"/>
      </w:pPr>
      <w:r>
        <w:t>I. Overview</w:t>
      </w:r>
    </w:p>
    <w:p>
      <w:pPr>
        <w:spacing w:after="120" w:line="283" w:lineRule="auto"/>
      </w:pPr>
      <w:r>
        <w:rPr>
          <w:rFonts w:ascii="Calibri" w:hAnsi="Calibri"/>
          <w:b w:val="0"/>
          <w:i w:val="0"/>
          <w:color w:val="000000"/>
          <w:sz w:val="21"/>
        </w:rPr>
        <w:t>BookVerse is an ASP.NET Core MVC web application for online bookstore management. The system supports customers in discovering books, maintaining accounts, viewing purchase history, and submitting book reviews. Administrators manage catalog data, users, vouchers, orders, review moderation, dashboards, and business reports.</w:t>
      </w:r>
    </w:p>
    <w:p>
      <w:pPr>
        <w:pStyle w:val="Heading2"/>
      </w:pPr>
      <w:r>
        <w:t>1.1 Context Diagram</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2340"/>
            <w:shd w:fill="D9EAF7"/>
            <w:tcMar>
              <w:top w:w="90" w:type="dxa"/>
              <w:start w:w="120" w:type="dxa"/>
              <w:bottom w:w="90" w:type="dxa"/>
              <w:end w:w="120" w:type="dxa"/>
            </w:tcMar>
            <w:vAlign w:val="center"/>
          </w:tcPr>
          <w:p>
            <w:pPr>
              <w:jc w:val="center"/>
            </w:pPr>
            <w:r>
              <w:rPr>
                <w:rFonts w:ascii="Calibri" w:hAnsi="Calibri"/>
                <w:b/>
                <w:i w:val="0"/>
                <w:color w:val="1F4E78"/>
                <w:sz w:val="17"/>
              </w:rPr>
              <w:t>Guest / User</w:t>
            </w:r>
          </w:p>
        </w:tc>
        <w:tc>
          <w:tcPr>
            <w:tcW w:type="dxa" w:w="2340"/>
            <w:shd w:fill="E2F0D9"/>
            <w:tcMar>
              <w:top w:w="90" w:type="dxa"/>
              <w:start w:w="120" w:type="dxa"/>
              <w:bottom w:w="90" w:type="dxa"/>
              <w:end w:w="120" w:type="dxa"/>
            </w:tcMar>
            <w:vAlign w:val="center"/>
          </w:tcPr>
          <w:p>
            <w:pPr>
              <w:jc w:val="center"/>
            </w:pPr>
            <w:r>
              <w:rPr>
                <w:rFonts w:ascii="Calibri" w:hAnsi="Calibri"/>
                <w:b/>
                <w:i w:val="0"/>
                <w:color w:val="1F4E78"/>
                <w:sz w:val="17"/>
              </w:rPr>
              <w:t>BookVerse MVC Application</w:t>
            </w:r>
          </w:p>
        </w:tc>
        <w:tc>
          <w:tcPr>
            <w:tcW w:type="dxa" w:w="2340"/>
            <w:shd w:fill="D9EAF7"/>
            <w:tcMar>
              <w:top w:w="90" w:type="dxa"/>
              <w:start w:w="120" w:type="dxa"/>
              <w:bottom w:w="90" w:type="dxa"/>
              <w:end w:w="120" w:type="dxa"/>
            </w:tcMar>
            <w:vAlign w:val="center"/>
          </w:tcPr>
          <w:p>
            <w:pPr>
              <w:jc w:val="center"/>
            </w:pPr>
            <w:r>
              <w:rPr>
                <w:rFonts w:ascii="Calibri" w:hAnsi="Calibri"/>
                <w:b/>
                <w:i w:val="0"/>
                <w:color w:val="1F4E78"/>
                <w:sz w:val="17"/>
              </w:rPr>
              <w:t>SQL Server Database</w:t>
            </w:r>
          </w:p>
        </w:tc>
        <w:tc>
          <w:tcPr>
            <w:tcW w:type="dxa" w:w="2340"/>
            <w:shd w:fill="E2F0D9"/>
            <w:tcMar>
              <w:top w:w="90" w:type="dxa"/>
              <w:start w:w="120" w:type="dxa"/>
              <w:bottom w:w="90" w:type="dxa"/>
              <w:end w:w="120" w:type="dxa"/>
            </w:tcMar>
            <w:vAlign w:val="center"/>
          </w:tcPr>
          <w:p>
            <w:pPr>
              <w:jc w:val="center"/>
            </w:pPr>
            <w:r>
              <w:rPr>
                <w:rFonts w:ascii="Calibri" w:hAnsi="Calibri"/>
                <w:b/>
                <w:i w:val="0"/>
                <w:color w:val="1F4E78"/>
                <w:sz w:val="17"/>
              </w:rPr>
              <w:t>Administrator</w:t>
            </w:r>
          </w:p>
        </w:tc>
      </w:tr>
    </w:tbl>
    <w:p>
      <w:pPr>
        <w:spacing w:after="160"/>
        <w:jc w:val="center"/>
      </w:pPr>
      <w:r>
        <w:rPr>
          <w:rFonts w:ascii="Calibri" w:hAnsi="Calibri"/>
          <w:b w:val="0"/>
          <w:i w:val="0"/>
          <w:color w:val="666666"/>
          <w:sz w:val="16"/>
        </w:rPr>
        <w:t>Guest / User  →  BookVerse MVC Application  →  SQL Server Database  →  Administrator</w:t>
      </w:r>
    </w:p>
    <w:p>
      <w:pPr>
        <w:pStyle w:val="ListBullet"/>
        <w:spacing w:after="60"/>
      </w:pPr>
      <w:r>
        <w:rPr>
          <w:rFonts w:ascii="Calibri" w:hAnsi="Calibri"/>
          <w:b w:val="0"/>
          <w:i w:val="0"/>
          <w:color w:val="000000"/>
          <w:sz w:val="21"/>
        </w:rPr>
        <w:t>Guests browse the catalog and register or sign in.</w:t>
      </w:r>
    </w:p>
    <w:p>
      <w:pPr>
        <w:pStyle w:val="ListBullet"/>
        <w:spacing w:after="60"/>
      </w:pPr>
      <w:r>
        <w:rPr>
          <w:rFonts w:ascii="Calibri" w:hAnsi="Calibri"/>
          <w:b w:val="0"/>
          <w:i w:val="0"/>
          <w:color w:val="000000"/>
          <w:sz w:val="21"/>
        </w:rPr>
        <w:t>Authenticated users access account-specific functions, order history, and reviews.</w:t>
      </w:r>
    </w:p>
    <w:p>
      <w:pPr>
        <w:pStyle w:val="ListBullet"/>
        <w:spacing w:after="60"/>
      </w:pPr>
      <w:r>
        <w:rPr>
          <w:rFonts w:ascii="Calibri" w:hAnsi="Calibri"/>
          <w:b w:val="0"/>
          <w:i w:val="0"/>
          <w:color w:val="000000"/>
          <w:sz w:val="21"/>
        </w:rPr>
        <w:t>Administrators operate catalog, user, order, voucher, review, dashboard, and reporting modules.</w:t>
      </w:r>
    </w:p>
    <w:p>
      <w:pPr>
        <w:pStyle w:val="ListBullet"/>
        <w:spacing w:after="60"/>
      </w:pPr>
      <w:r>
        <w:rPr>
          <w:rFonts w:ascii="Calibri" w:hAnsi="Calibri"/>
          <w:b w:val="0"/>
          <w:i w:val="0"/>
          <w:color w:val="000000"/>
          <w:sz w:val="21"/>
        </w:rPr>
        <w:t>Entity Framework Core maps C# entities and LINQ queries to the QuanLyBanSach SQL Server database.</w:t>
      </w:r>
    </w:p>
    <w:p>
      <w:pPr>
        <w:pStyle w:val="Heading2"/>
      </w:pPr>
      <w:r>
        <w:t>1.2 Technology Stack</w:t>
      </w:r>
    </w:p>
    <w:tbl>
      <w:tblPr>
        <w:tblStyle w:val="TableGrid"/>
        <w:tblW w:type="dxa" w:w="9360"/>
        <w:jc w:val="center"/>
        <w:tblLayout w:type="fixed"/>
        <w:tblLook w:firstColumn="1" w:firstRow="1" w:lastColumn="0" w:lastRow="0" w:noHBand="0" w:noVBand="1" w:val="04A0"/>
      </w:tblPr>
      <w:tblGrid>
        <w:gridCol w:w="1600"/>
        <w:gridCol w:w="2400"/>
        <w:gridCol w:w="5360"/>
      </w:tblGrid>
      <w:tr>
        <w:trPr>
          <w:tblHeader w:val="true"/>
        </w:trPr>
        <w:tc>
          <w:tcPr>
            <w:tcW w:type="dxa" w:w="1600"/>
            <w:shd w:fill="D9EAF7"/>
            <w:tcMar>
              <w:top w:w="90" w:type="dxa"/>
              <w:start w:w="120" w:type="dxa"/>
              <w:bottom w:w="90" w:type="dxa"/>
              <w:end w:w="120" w:type="dxa"/>
            </w:tcMar>
            <w:vAlign w:val="center"/>
          </w:tcPr>
          <w:p>
            <w:pPr>
              <w:jc w:val="center"/>
            </w:pPr>
            <w:r>
              <w:rPr>
                <w:rFonts w:ascii="Calibri" w:hAnsi="Calibri"/>
                <w:b/>
                <w:i w:val="0"/>
                <w:color w:val="1F4E78"/>
                <w:sz w:val="18"/>
              </w:rPr>
              <w:t>Layer</w:t>
            </w:r>
          </w:p>
        </w:tc>
        <w:tc>
          <w:tcPr>
            <w:tcW w:type="dxa" w:w="2400"/>
            <w:shd w:fill="D9EAF7"/>
            <w:tcMar>
              <w:top w:w="90" w:type="dxa"/>
              <w:start w:w="120" w:type="dxa"/>
              <w:bottom w:w="90" w:type="dxa"/>
              <w:end w:w="120" w:type="dxa"/>
            </w:tcMar>
            <w:vAlign w:val="center"/>
          </w:tcPr>
          <w:p>
            <w:pPr>
              <w:jc w:val="center"/>
            </w:pPr>
            <w:r>
              <w:rPr>
                <w:rFonts w:ascii="Calibri" w:hAnsi="Calibri"/>
                <w:b/>
                <w:i w:val="0"/>
                <w:color w:val="1F4E78"/>
                <w:sz w:val="18"/>
              </w:rPr>
              <w:t>Technology</w:t>
            </w:r>
          </w:p>
        </w:tc>
        <w:tc>
          <w:tcPr>
            <w:tcW w:type="dxa" w:w="5360"/>
            <w:shd w:fill="D9EAF7"/>
            <w:tcMar>
              <w:top w:w="90" w:type="dxa"/>
              <w:start w:w="120" w:type="dxa"/>
              <w:bottom w:w="90" w:type="dxa"/>
              <w:end w:w="120" w:type="dxa"/>
            </w:tcMar>
            <w:vAlign w:val="center"/>
          </w:tcPr>
          <w:p>
            <w:pPr>
              <w:jc w:val="center"/>
            </w:pPr>
            <w:r>
              <w:rPr>
                <w:rFonts w:ascii="Calibri" w:hAnsi="Calibri"/>
                <w:b/>
                <w:i w:val="0"/>
                <w:color w:val="1F4E78"/>
                <w:sz w:val="18"/>
              </w:rPr>
              <w:t>Purpose</w:t>
            </w:r>
          </w:p>
        </w:tc>
      </w:tr>
      <w:tr>
        <w:tc>
          <w:tcPr>
            <w:tcW w:type="dxa" w:w="1600"/>
            <w:tcMar>
              <w:top w:w="90" w:type="dxa"/>
              <w:start w:w="120" w:type="dxa"/>
              <w:bottom w:w="90" w:type="dxa"/>
              <w:end w:w="120" w:type="dxa"/>
            </w:tcMar>
            <w:vAlign w:val="center"/>
          </w:tcPr>
          <w:p>
            <w:r>
              <w:rPr>
                <w:rFonts w:ascii="Calibri" w:hAnsi="Calibri"/>
                <w:b w:val="0"/>
                <w:i w:val="0"/>
                <w:color w:val="000000"/>
                <w:sz w:val="18"/>
              </w:rPr>
              <w:t>Presentation</w:t>
            </w:r>
          </w:p>
        </w:tc>
        <w:tc>
          <w:tcPr>
            <w:tcW w:type="dxa" w:w="2400"/>
            <w:tcMar>
              <w:top w:w="90" w:type="dxa"/>
              <w:start w:w="120" w:type="dxa"/>
              <w:bottom w:w="90" w:type="dxa"/>
              <w:end w:w="120" w:type="dxa"/>
            </w:tcMar>
            <w:vAlign w:val="center"/>
          </w:tcPr>
          <w:p>
            <w:r>
              <w:rPr>
                <w:rFonts w:ascii="Calibri" w:hAnsi="Calibri"/>
                <w:b w:val="0"/>
                <w:i w:val="0"/>
                <w:color w:val="000000"/>
                <w:sz w:val="18"/>
              </w:rPr>
              <w:t>Razor Views, HTML, CSS, Bootstrap/JavaScript</w:t>
            </w:r>
          </w:p>
        </w:tc>
        <w:tc>
          <w:tcPr>
            <w:tcW w:type="dxa" w:w="5360"/>
            <w:tcMar>
              <w:top w:w="90" w:type="dxa"/>
              <w:start w:w="120" w:type="dxa"/>
              <w:bottom w:w="90" w:type="dxa"/>
              <w:end w:w="120" w:type="dxa"/>
            </w:tcMar>
            <w:vAlign w:val="center"/>
          </w:tcPr>
          <w:p>
            <w:r>
              <w:rPr>
                <w:rFonts w:ascii="Calibri" w:hAnsi="Calibri"/>
                <w:b w:val="0"/>
                <w:i w:val="0"/>
                <w:color w:val="000000"/>
                <w:sz w:val="18"/>
              </w:rPr>
              <w:t>Render pages and receive user interactions.</w:t>
            </w:r>
          </w:p>
        </w:tc>
      </w:tr>
      <w:tr>
        <w:tc>
          <w:tcPr>
            <w:tcW w:type="dxa" w:w="1600"/>
            <w:tcMar>
              <w:top w:w="90" w:type="dxa"/>
              <w:start w:w="120" w:type="dxa"/>
              <w:bottom w:w="90" w:type="dxa"/>
              <w:end w:w="120" w:type="dxa"/>
            </w:tcMar>
            <w:vAlign w:val="center"/>
          </w:tcPr>
          <w:p>
            <w:r>
              <w:rPr>
                <w:rFonts w:ascii="Calibri" w:hAnsi="Calibri"/>
                <w:b w:val="0"/>
                <w:i w:val="0"/>
                <w:color w:val="000000"/>
                <w:sz w:val="18"/>
              </w:rPr>
              <w:t>Application</w:t>
            </w:r>
          </w:p>
        </w:tc>
        <w:tc>
          <w:tcPr>
            <w:tcW w:type="dxa" w:w="2400"/>
            <w:tcMar>
              <w:top w:w="90" w:type="dxa"/>
              <w:start w:w="120" w:type="dxa"/>
              <w:bottom w:w="90" w:type="dxa"/>
              <w:end w:w="120" w:type="dxa"/>
            </w:tcMar>
            <w:vAlign w:val="center"/>
          </w:tcPr>
          <w:p>
            <w:r>
              <w:rPr>
                <w:rFonts w:ascii="Calibri" w:hAnsi="Calibri"/>
                <w:b w:val="0"/>
                <w:i w:val="0"/>
                <w:color w:val="000000"/>
                <w:sz w:val="18"/>
              </w:rPr>
              <w:t>ASP.NET Core MVC (.NET 8)</w:t>
            </w:r>
          </w:p>
        </w:tc>
        <w:tc>
          <w:tcPr>
            <w:tcW w:type="dxa" w:w="5360"/>
            <w:tcMar>
              <w:top w:w="90" w:type="dxa"/>
              <w:start w:w="120" w:type="dxa"/>
              <w:bottom w:w="90" w:type="dxa"/>
              <w:end w:w="120" w:type="dxa"/>
            </w:tcMar>
            <w:vAlign w:val="center"/>
          </w:tcPr>
          <w:p>
            <w:r>
              <w:rPr>
                <w:rFonts w:ascii="Calibri" w:hAnsi="Calibri"/>
                <w:b w:val="0"/>
                <w:i w:val="0"/>
                <w:color w:val="000000"/>
                <w:sz w:val="18"/>
              </w:rPr>
              <w:t>Routing, controllers, authentication, authorization, and workflow processing.</w:t>
            </w:r>
          </w:p>
        </w:tc>
      </w:tr>
      <w:tr>
        <w:tc>
          <w:tcPr>
            <w:tcW w:type="dxa" w:w="1600"/>
            <w:tcMar>
              <w:top w:w="90" w:type="dxa"/>
              <w:start w:w="120" w:type="dxa"/>
              <w:bottom w:w="90" w:type="dxa"/>
              <w:end w:w="120" w:type="dxa"/>
            </w:tcMar>
            <w:vAlign w:val="center"/>
          </w:tcPr>
          <w:p>
            <w:r>
              <w:rPr>
                <w:rFonts w:ascii="Calibri" w:hAnsi="Calibri"/>
                <w:b w:val="0"/>
                <w:i w:val="0"/>
                <w:color w:val="000000"/>
                <w:sz w:val="18"/>
              </w:rPr>
              <w:t>Data access</w:t>
            </w:r>
          </w:p>
        </w:tc>
        <w:tc>
          <w:tcPr>
            <w:tcW w:type="dxa" w:w="2400"/>
            <w:tcMar>
              <w:top w:w="90" w:type="dxa"/>
              <w:start w:w="120" w:type="dxa"/>
              <w:bottom w:w="90" w:type="dxa"/>
              <w:end w:w="120" w:type="dxa"/>
            </w:tcMar>
            <w:vAlign w:val="center"/>
          </w:tcPr>
          <w:p>
            <w:r>
              <w:rPr>
                <w:rFonts w:ascii="Calibri" w:hAnsi="Calibri"/>
                <w:b w:val="0"/>
                <w:i w:val="0"/>
                <w:color w:val="000000"/>
                <w:sz w:val="18"/>
              </w:rPr>
              <w:t>Entity Framework Core 8</w:t>
            </w:r>
          </w:p>
        </w:tc>
        <w:tc>
          <w:tcPr>
            <w:tcW w:type="dxa" w:w="5360"/>
            <w:tcMar>
              <w:top w:w="90" w:type="dxa"/>
              <w:start w:w="120" w:type="dxa"/>
              <w:bottom w:w="90" w:type="dxa"/>
              <w:end w:w="120" w:type="dxa"/>
            </w:tcMar>
            <w:vAlign w:val="center"/>
          </w:tcPr>
          <w:p>
            <w:r>
              <w:rPr>
                <w:rFonts w:ascii="Calibri" w:hAnsi="Calibri"/>
                <w:b w:val="0"/>
                <w:i w:val="0"/>
                <w:color w:val="000000"/>
                <w:sz w:val="18"/>
              </w:rPr>
              <w:t>Map entities, execute LINQ queries, and persist changes.</w:t>
            </w:r>
          </w:p>
        </w:tc>
      </w:tr>
      <w:tr>
        <w:tc>
          <w:tcPr>
            <w:tcW w:type="dxa" w:w="1600"/>
            <w:tcMar>
              <w:top w:w="90" w:type="dxa"/>
              <w:start w:w="120" w:type="dxa"/>
              <w:bottom w:w="90" w:type="dxa"/>
              <w:end w:w="120" w:type="dxa"/>
            </w:tcMar>
            <w:vAlign w:val="center"/>
          </w:tcPr>
          <w:p>
            <w:r>
              <w:rPr>
                <w:rFonts w:ascii="Calibri" w:hAnsi="Calibri"/>
                <w:b w:val="0"/>
                <w:i w:val="0"/>
                <w:color w:val="000000"/>
                <w:sz w:val="18"/>
              </w:rPr>
              <w:t>Database</w:t>
            </w:r>
          </w:p>
        </w:tc>
        <w:tc>
          <w:tcPr>
            <w:tcW w:type="dxa" w:w="2400"/>
            <w:tcMar>
              <w:top w:w="90" w:type="dxa"/>
              <w:start w:w="120" w:type="dxa"/>
              <w:bottom w:w="90" w:type="dxa"/>
              <w:end w:w="120" w:type="dxa"/>
            </w:tcMar>
            <w:vAlign w:val="center"/>
          </w:tcPr>
          <w:p>
            <w:r>
              <w:rPr>
                <w:rFonts w:ascii="Calibri" w:hAnsi="Calibri"/>
                <w:b w:val="0"/>
                <w:i w:val="0"/>
                <w:color w:val="000000"/>
                <w:sz w:val="18"/>
              </w:rPr>
              <w:t>Microsoft SQL Server</w:t>
            </w:r>
          </w:p>
        </w:tc>
        <w:tc>
          <w:tcPr>
            <w:tcW w:type="dxa" w:w="5360"/>
            <w:tcMar>
              <w:top w:w="90" w:type="dxa"/>
              <w:start w:w="120" w:type="dxa"/>
              <w:bottom w:w="90" w:type="dxa"/>
              <w:end w:w="120" w:type="dxa"/>
            </w:tcMar>
            <w:vAlign w:val="center"/>
          </w:tcPr>
          <w:p>
            <w:r>
              <w:rPr>
                <w:rFonts w:ascii="Calibri" w:hAnsi="Calibri"/>
                <w:b w:val="0"/>
                <w:i w:val="0"/>
                <w:color w:val="000000"/>
                <w:sz w:val="18"/>
              </w:rPr>
              <w:t>Store users, catalog, cart, orders, vouchers, reviews, and wishlist.</w:t>
            </w:r>
          </w:p>
        </w:tc>
      </w:tr>
      <w:tr>
        <w:tc>
          <w:tcPr>
            <w:tcW w:type="dxa" w:w="1600"/>
            <w:tcMar>
              <w:top w:w="90" w:type="dxa"/>
              <w:start w:w="120" w:type="dxa"/>
              <w:bottom w:w="90" w:type="dxa"/>
              <w:end w:w="120" w:type="dxa"/>
            </w:tcMar>
            <w:vAlign w:val="center"/>
          </w:tcPr>
          <w:p>
            <w:r>
              <w:rPr>
                <w:rFonts w:ascii="Calibri" w:hAnsi="Calibri"/>
                <w:b w:val="0"/>
                <w:i w:val="0"/>
                <w:color w:val="000000"/>
                <w:sz w:val="18"/>
              </w:rPr>
              <w:t>Supporting</w:t>
            </w:r>
          </w:p>
        </w:tc>
        <w:tc>
          <w:tcPr>
            <w:tcW w:type="dxa" w:w="2400"/>
            <w:tcMar>
              <w:top w:w="90" w:type="dxa"/>
              <w:start w:w="120" w:type="dxa"/>
              <w:bottom w:w="90" w:type="dxa"/>
              <w:end w:w="120" w:type="dxa"/>
            </w:tcMar>
            <w:vAlign w:val="center"/>
          </w:tcPr>
          <w:p>
            <w:r>
              <w:rPr>
                <w:rFonts w:ascii="Calibri" w:hAnsi="Calibri"/>
                <w:b w:val="0"/>
                <w:i w:val="0"/>
                <w:color w:val="000000"/>
                <w:sz w:val="18"/>
              </w:rPr>
              <w:t>BCrypt.Net, ClosedXML</w:t>
            </w:r>
          </w:p>
        </w:tc>
        <w:tc>
          <w:tcPr>
            <w:tcW w:type="dxa" w:w="5360"/>
            <w:tcMar>
              <w:top w:w="90" w:type="dxa"/>
              <w:start w:w="120" w:type="dxa"/>
              <w:bottom w:w="90" w:type="dxa"/>
              <w:end w:w="120" w:type="dxa"/>
            </w:tcMar>
            <w:vAlign w:val="center"/>
          </w:tcPr>
          <w:p>
            <w:r>
              <w:rPr>
                <w:rFonts w:ascii="Calibri" w:hAnsi="Calibri"/>
                <w:b w:val="0"/>
                <w:i w:val="0"/>
                <w:color w:val="000000"/>
                <w:sz w:val="18"/>
              </w:rPr>
              <w:t>Password hashing and Excel report export.</w:t>
            </w:r>
          </w:p>
        </w:tc>
      </w:tr>
    </w:tbl>
    <w:p>
      <w:pPr>
        <w:spacing w:after="20"/>
      </w:pPr>
    </w:p>
    <w:p>
      <w:pPr>
        <w:pStyle w:val="Heading1"/>
      </w:pPr>
      <w:r>
        <w:t>II. User Requirements</w:t>
      </w:r>
    </w:p>
    <w:p>
      <w:pPr>
        <w:pStyle w:val="Heading2"/>
      </w:pPr>
      <w:r>
        <w:t>2.1 Actors</w:t>
      </w:r>
    </w:p>
    <w:tbl>
      <w:tblPr>
        <w:tblStyle w:val="TableGrid"/>
        <w:tblW w:type="dxa" w:w="9360"/>
        <w:jc w:val="center"/>
        <w:tblLayout w:type="fixed"/>
        <w:tblLook w:firstColumn="1" w:firstRow="1" w:lastColumn="0" w:lastRow="0" w:noHBand="0" w:noVBand="1" w:val="04A0"/>
      </w:tblPr>
      <w:tblGrid>
        <w:gridCol w:w="600"/>
        <w:gridCol w:w="1900"/>
        <w:gridCol w:w="6860"/>
      </w:tblGrid>
      <w:tr>
        <w:trPr>
          <w:tblHeader w:val="true"/>
        </w:trPr>
        <w:tc>
          <w:tcPr>
            <w:tcW w:type="dxa" w:w="600"/>
            <w:shd w:fill="D9EAF7"/>
            <w:tcMar>
              <w:top w:w="90" w:type="dxa"/>
              <w:start w:w="120" w:type="dxa"/>
              <w:bottom w:w="90" w:type="dxa"/>
              <w:end w:w="120" w:type="dxa"/>
            </w:tcMar>
            <w:vAlign w:val="center"/>
          </w:tcPr>
          <w:p>
            <w:pPr>
              <w:jc w:val="center"/>
            </w:pPr>
            <w:r>
              <w:rPr>
                <w:rFonts w:ascii="Calibri" w:hAnsi="Calibri"/>
                <w:b/>
                <w:i w:val="0"/>
                <w:color w:val="1F4E78"/>
                <w:sz w:val="18"/>
              </w:rPr>
              <w:t>No.</w:t>
            </w:r>
          </w:p>
        </w:tc>
        <w:tc>
          <w:tcPr>
            <w:tcW w:type="dxa" w:w="1900"/>
            <w:shd w:fill="D9EAF7"/>
            <w:tcMar>
              <w:top w:w="90" w:type="dxa"/>
              <w:start w:w="120" w:type="dxa"/>
              <w:bottom w:w="90" w:type="dxa"/>
              <w:end w:w="120" w:type="dxa"/>
            </w:tcMar>
            <w:vAlign w:val="center"/>
          </w:tcPr>
          <w:p>
            <w:pPr>
              <w:jc w:val="center"/>
            </w:pPr>
            <w:r>
              <w:rPr>
                <w:rFonts w:ascii="Calibri" w:hAnsi="Calibri"/>
                <w:b/>
                <w:i w:val="0"/>
                <w:color w:val="1F4E78"/>
                <w:sz w:val="18"/>
              </w:rPr>
              <w:t>Actor</w:t>
            </w:r>
          </w:p>
        </w:tc>
        <w:tc>
          <w:tcPr>
            <w:tcW w:type="dxa" w:w="6860"/>
            <w:shd w:fill="D9EAF7"/>
            <w:tcMar>
              <w:top w:w="90" w:type="dxa"/>
              <w:start w:w="120" w:type="dxa"/>
              <w:bottom w:w="90" w:type="dxa"/>
              <w:end w:w="120" w:type="dxa"/>
            </w:tcMar>
            <w:vAlign w:val="center"/>
          </w:tcPr>
          <w:p>
            <w:pPr>
              <w:jc w:val="center"/>
            </w:pPr>
            <w:r>
              <w:rPr>
                <w:rFonts w:ascii="Calibri" w:hAnsi="Calibri"/>
                <w:b/>
                <w:i w:val="0"/>
                <w:color w:val="1F4E78"/>
                <w:sz w:val="18"/>
              </w:rPr>
              <w:t>Description</w:t>
            </w:r>
          </w:p>
        </w:tc>
      </w:tr>
      <w:tr>
        <w:tc>
          <w:tcPr>
            <w:tcW w:type="dxa" w:w="600"/>
            <w:tcMar>
              <w:top w:w="90" w:type="dxa"/>
              <w:start w:w="120" w:type="dxa"/>
              <w:bottom w:w="90" w:type="dxa"/>
              <w:end w:w="120" w:type="dxa"/>
            </w:tcMar>
            <w:vAlign w:val="center"/>
          </w:tcPr>
          <w:p>
            <w:r>
              <w:rPr>
                <w:rFonts w:ascii="Calibri" w:hAnsi="Calibri"/>
                <w:b w:val="0"/>
                <w:i w:val="0"/>
                <w:color w:val="000000"/>
                <w:sz w:val="18"/>
              </w:rPr>
              <w:t>1</w:t>
            </w:r>
          </w:p>
        </w:tc>
        <w:tc>
          <w:tcPr>
            <w:tcW w:type="dxa" w:w="1900"/>
            <w:tcMar>
              <w:top w:w="90" w:type="dxa"/>
              <w:start w:w="120" w:type="dxa"/>
              <w:bottom w:w="90" w:type="dxa"/>
              <w:end w:w="120" w:type="dxa"/>
            </w:tcMar>
            <w:vAlign w:val="center"/>
          </w:tcPr>
          <w:p>
            <w:r>
              <w:rPr>
                <w:rFonts w:ascii="Calibri" w:hAnsi="Calibri"/>
                <w:b w:val="0"/>
                <w:i w:val="0"/>
                <w:color w:val="000000"/>
                <w:sz w:val="18"/>
              </w:rPr>
              <w:t>Guest</w:t>
            </w:r>
          </w:p>
        </w:tc>
        <w:tc>
          <w:tcPr>
            <w:tcW w:type="dxa" w:w="6860"/>
            <w:tcMar>
              <w:top w:w="90" w:type="dxa"/>
              <w:start w:w="120" w:type="dxa"/>
              <w:bottom w:w="90" w:type="dxa"/>
              <w:end w:w="120" w:type="dxa"/>
            </w:tcMar>
            <w:vAlign w:val="center"/>
          </w:tcPr>
          <w:p>
            <w:r>
              <w:rPr>
                <w:rFonts w:ascii="Calibri" w:hAnsi="Calibri"/>
                <w:b w:val="0"/>
                <w:i w:val="0"/>
                <w:color w:val="000000"/>
                <w:sz w:val="18"/>
              </w:rPr>
              <w:t>Unauthenticated visitor who can browse books, search, register, and sign in.</w:t>
            </w:r>
          </w:p>
        </w:tc>
      </w:tr>
      <w:tr>
        <w:tc>
          <w:tcPr>
            <w:tcW w:type="dxa" w:w="600"/>
            <w:tcMar>
              <w:top w:w="90" w:type="dxa"/>
              <w:start w:w="120" w:type="dxa"/>
              <w:bottom w:w="90" w:type="dxa"/>
              <w:end w:w="120" w:type="dxa"/>
            </w:tcMar>
            <w:vAlign w:val="center"/>
          </w:tcPr>
          <w:p>
            <w:r>
              <w:rPr>
                <w:rFonts w:ascii="Calibri" w:hAnsi="Calibri"/>
                <w:b w:val="0"/>
                <w:i w:val="0"/>
                <w:color w:val="000000"/>
                <w:sz w:val="18"/>
              </w:rPr>
              <w:t>2</w:t>
            </w:r>
          </w:p>
        </w:tc>
        <w:tc>
          <w:tcPr>
            <w:tcW w:type="dxa" w:w="1900"/>
            <w:tcMar>
              <w:top w:w="90" w:type="dxa"/>
              <w:start w:w="120" w:type="dxa"/>
              <w:bottom w:w="90" w:type="dxa"/>
              <w:end w:w="120" w:type="dxa"/>
            </w:tcMar>
            <w:vAlign w:val="center"/>
          </w:tcPr>
          <w:p>
            <w:r>
              <w:rPr>
                <w:rFonts w:ascii="Calibri" w:hAnsi="Calibri"/>
                <w:b w:val="0"/>
                <w:i w:val="0"/>
                <w:color w:val="000000"/>
                <w:sz w:val="18"/>
              </w:rPr>
              <w:t>User / Customer</w:t>
            </w:r>
          </w:p>
        </w:tc>
        <w:tc>
          <w:tcPr>
            <w:tcW w:type="dxa" w:w="6860"/>
            <w:tcMar>
              <w:top w:w="90" w:type="dxa"/>
              <w:start w:w="120" w:type="dxa"/>
              <w:bottom w:w="90" w:type="dxa"/>
              <w:end w:w="120" w:type="dxa"/>
            </w:tcMar>
            <w:vAlign w:val="center"/>
          </w:tcPr>
          <w:p>
            <w:r>
              <w:rPr>
                <w:rFonts w:ascii="Calibri" w:hAnsi="Calibri"/>
                <w:b w:val="0"/>
                <w:i w:val="0"/>
                <w:color w:val="000000"/>
                <w:sz w:val="18"/>
              </w:rPr>
              <w:t>Authenticated customer who uses account-specific shopping and review functions.</w:t>
            </w:r>
          </w:p>
        </w:tc>
      </w:tr>
      <w:tr>
        <w:tc>
          <w:tcPr>
            <w:tcW w:type="dxa" w:w="600"/>
            <w:tcMar>
              <w:top w:w="90" w:type="dxa"/>
              <w:start w:w="120" w:type="dxa"/>
              <w:bottom w:w="90" w:type="dxa"/>
              <w:end w:w="120" w:type="dxa"/>
            </w:tcMar>
            <w:vAlign w:val="center"/>
          </w:tcPr>
          <w:p>
            <w:r>
              <w:rPr>
                <w:rFonts w:ascii="Calibri" w:hAnsi="Calibri"/>
                <w:b w:val="0"/>
                <w:i w:val="0"/>
                <w:color w:val="000000"/>
                <w:sz w:val="18"/>
              </w:rPr>
              <w:t>3</w:t>
            </w:r>
          </w:p>
        </w:tc>
        <w:tc>
          <w:tcPr>
            <w:tcW w:type="dxa" w:w="1900"/>
            <w:tcMar>
              <w:top w:w="90" w:type="dxa"/>
              <w:start w:w="120" w:type="dxa"/>
              <w:bottom w:w="90" w:type="dxa"/>
              <w:end w:w="120" w:type="dxa"/>
            </w:tcMar>
            <w:vAlign w:val="center"/>
          </w:tcPr>
          <w:p>
            <w:r>
              <w:rPr>
                <w:rFonts w:ascii="Calibri" w:hAnsi="Calibri"/>
                <w:b w:val="0"/>
                <w:i w:val="0"/>
                <w:color w:val="000000"/>
                <w:sz w:val="18"/>
              </w:rPr>
              <w:t>Administrator</w:t>
            </w:r>
          </w:p>
        </w:tc>
        <w:tc>
          <w:tcPr>
            <w:tcW w:type="dxa" w:w="6860"/>
            <w:tcMar>
              <w:top w:w="90" w:type="dxa"/>
              <w:start w:w="120" w:type="dxa"/>
              <w:bottom w:w="90" w:type="dxa"/>
              <w:end w:w="120" w:type="dxa"/>
            </w:tcMar>
            <w:vAlign w:val="center"/>
          </w:tcPr>
          <w:p>
            <w:r>
              <w:rPr>
                <w:rFonts w:ascii="Calibri" w:hAnsi="Calibri"/>
                <w:b w:val="0"/>
                <w:i w:val="0"/>
                <w:color w:val="000000"/>
                <w:sz w:val="18"/>
              </w:rPr>
              <w:t>Authorized operator who manages users, catalog, orders, vouchers, reviews, dashboard, and reports.</w:t>
            </w:r>
          </w:p>
        </w:tc>
      </w:tr>
    </w:tbl>
    <w:p>
      <w:pPr>
        <w:spacing w:after="20"/>
      </w:pPr>
    </w:p>
    <w:p>
      <w:pPr>
        <w:pStyle w:val="Heading2"/>
      </w:pPr>
      <w:r>
        <w:t>2.2 Use Case Overview</w:t>
      </w:r>
    </w:p>
    <w:tbl>
      <w:tblPr>
        <w:tblStyle w:val="TableGrid"/>
        <w:tblW w:type="dxa" w:w="9360"/>
        <w:jc w:val="center"/>
        <w:tblLayout w:type="fixed"/>
        <w:tblLook w:firstColumn="1" w:firstRow="1" w:lastColumn="0" w:lastRow="0" w:noHBand="0" w:noVBand="1" w:val="04A0"/>
      </w:tblPr>
      <w:tblGrid>
        <w:gridCol w:w="1800"/>
        <w:gridCol w:w="7560"/>
      </w:tblGrid>
      <w:tr>
        <w:trPr>
          <w:tblHeader w:val="true"/>
        </w:trPr>
        <w:tc>
          <w:tcPr>
            <w:tcW w:type="dxa" w:w="1800"/>
            <w:shd w:fill="D9EAF7"/>
            <w:tcMar>
              <w:top w:w="90" w:type="dxa"/>
              <w:start w:w="120" w:type="dxa"/>
              <w:bottom w:w="90" w:type="dxa"/>
              <w:end w:w="120" w:type="dxa"/>
            </w:tcMar>
            <w:vAlign w:val="center"/>
          </w:tcPr>
          <w:p>
            <w:pPr>
              <w:jc w:val="center"/>
            </w:pPr>
            <w:r>
              <w:rPr>
                <w:rFonts w:ascii="Calibri" w:hAnsi="Calibri"/>
                <w:b/>
                <w:i w:val="0"/>
                <w:color w:val="1F4E78"/>
                <w:sz w:val="18"/>
              </w:rPr>
              <w:t>Actor</w:t>
            </w:r>
          </w:p>
        </w:tc>
        <w:tc>
          <w:tcPr>
            <w:tcW w:type="dxa" w:w="7560"/>
            <w:shd w:fill="D9EAF7"/>
            <w:tcMar>
              <w:top w:w="90" w:type="dxa"/>
              <w:start w:w="120" w:type="dxa"/>
              <w:bottom w:w="90" w:type="dxa"/>
              <w:end w:w="120" w:type="dxa"/>
            </w:tcMar>
            <w:vAlign w:val="center"/>
          </w:tcPr>
          <w:p>
            <w:pPr>
              <w:jc w:val="center"/>
            </w:pPr>
            <w:r>
              <w:rPr>
                <w:rFonts w:ascii="Calibri" w:hAnsi="Calibri"/>
                <w:b/>
                <w:i w:val="0"/>
                <w:color w:val="1F4E78"/>
                <w:sz w:val="18"/>
              </w:rPr>
              <w:t>Use cases</w:t>
            </w:r>
          </w:p>
        </w:tc>
      </w:tr>
      <w:tr>
        <w:tc>
          <w:tcPr>
            <w:tcW w:type="dxa" w:w="1800"/>
            <w:tcMar>
              <w:top w:w="90" w:type="dxa"/>
              <w:start w:w="120" w:type="dxa"/>
              <w:bottom w:w="90" w:type="dxa"/>
              <w:end w:w="120" w:type="dxa"/>
            </w:tcMar>
            <w:vAlign w:val="center"/>
          </w:tcPr>
          <w:p>
            <w:r>
              <w:rPr>
                <w:rFonts w:ascii="Calibri" w:hAnsi="Calibri"/>
                <w:b w:val="0"/>
                <w:i w:val="0"/>
                <w:color w:val="000000"/>
                <w:sz w:val="18"/>
              </w:rPr>
              <w:t>Guest</w:t>
            </w:r>
          </w:p>
        </w:tc>
        <w:tc>
          <w:tcPr>
            <w:tcW w:type="dxa" w:w="7560"/>
            <w:tcMar>
              <w:top w:w="90" w:type="dxa"/>
              <w:start w:w="120" w:type="dxa"/>
              <w:bottom w:w="90" w:type="dxa"/>
              <w:end w:w="120" w:type="dxa"/>
            </w:tcMar>
            <w:vAlign w:val="center"/>
          </w:tcPr>
          <w:p>
            <w:r>
              <w:rPr>
                <w:rFonts w:ascii="Calibri" w:hAnsi="Calibri"/>
                <w:b w:val="0"/>
                <w:i w:val="0"/>
                <w:color w:val="000000"/>
                <w:sz w:val="18"/>
              </w:rPr>
              <w:t>Browse home page; view book detail; search books; register; log in.</w:t>
            </w:r>
          </w:p>
        </w:tc>
      </w:tr>
      <w:tr>
        <w:tc>
          <w:tcPr>
            <w:tcW w:type="dxa" w:w="1800"/>
            <w:tcMar>
              <w:top w:w="90" w:type="dxa"/>
              <w:start w:w="120" w:type="dxa"/>
              <w:bottom w:w="90" w:type="dxa"/>
              <w:end w:w="120" w:type="dxa"/>
            </w:tcMar>
            <w:vAlign w:val="center"/>
          </w:tcPr>
          <w:p>
            <w:r>
              <w:rPr>
                <w:rFonts w:ascii="Calibri" w:hAnsi="Calibri"/>
                <w:b w:val="0"/>
                <w:i w:val="0"/>
                <w:color w:val="000000"/>
                <w:sz w:val="18"/>
              </w:rPr>
              <w:t>User</w:t>
            </w:r>
          </w:p>
        </w:tc>
        <w:tc>
          <w:tcPr>
            <w:tcW w:type="dxa" w:w="7560"/>
            <w:tcMar>
              <w:top w:w="90" w:type="dxa"/>
              <w:start w:w="120" w:type="dxa"/>
              <w:bottom w:w="90" w:type="dxa"/>
              <w:end w:w="120" w:type="dxa"/>
            </w:tcMar>
            <w:vAlign w:val="center"/>
          </w:tcPr>
          <w:p>
            <w:r>
              <w:rPr>
                <w:rFonts w:ascii="Calibri" w:hAnsi="Calibri"/>
                <w:b w:val="0"/>
                <w:i w:val="0"/>
                <w:color w:val="000000"/>
                <w:sz w:val="18"/>
              </w:rPr>
              <w:t>Log out; view order history; follow order/payment status; submit rating and comment; use planned cart and checkout functions.</w:t>
            </w:r>
          </w:p>
        </w:tc>
      </w:tr>
      <w:tr>
        <w:tc>
          <w:tcPr>
            <w:tcW w:type="dxa" w:w="1800"/>
            <w:tcMar>
              <w:top w:w="90" w:type="dxa"/>
              <w:start w:w="120" w:type="dxa"/>
              <w:bottom w:w="90" w:type="dxa"/>
              <w:end w:w="120" w:type="dxa"/>
            </w:tcMar>
            <w:vAlign w:val="center"/>
          </w:tcPr>
          <w:p>
            <w:r>
              <w:rPr>
                <w:rFonts w:ascii="Calibri" w:hAnsi="Calibri"/>
                <w:b w:val="0"/>
                <w:i w:val="0"/>
                <w:color w:val="000000"/>
                <w:sz w:val="18"/>
              </w:rPr>
              <w:t>Administrator</w:t>
            </w:r>
          </w:p>
        </w:tc>
        <w:tc>
          <w:tcPr>
            <w:tcW w:type="dxa" w:w="7560"/>
            <w:tcMar>
              <w:top w:w="90" w:type="dxa"/>
              <w:start w:w="120" w:type="dxa"/>
              <w:bottom w:w="90" w:type="dxa"/>
              <w:end w:w="120" w:type="dxa"/>
            </w:tcMar>
            <w:vAlign w:val="center"/>
          </w:tcPr>
          <w:p>
            <w:r>
              <w:rPr>
                <w:rFonts w:ascii="Calibri" w:hAnsi="Calibri"/>
                <w:b w:val="0"/>
                <w:i w:val="0"/>
                <w:color w:val="000000"/>
                <w:sz w:val="18"/>
              </w:rPr>
              <w:t>Manage users; books; categories; orders; vouchers; reviews; dashboard; statistics; export Excel reports.</w:t>
            </w:r>
          </w:p>
        </w:tc>
      </w:tr>
    </w:tbl>
    <w:p>
      <w:pPr>
        <w:spacing w:after="20"/>
      </w:pPr>
    </w:p>
    <w:p>
      <w:pPr>
        <w:pStyle w:val="Heading2"/>
      </w:pPr>
      <w:r>
        <w:t>2.3 Use Case Descriptions</w:t>
      </w:r>
    </w:p>
    <w:tbl>
      <w:tblPr>
        <w:tblStyle w:val="TableGrid"/>
        <w:tblW w:type="dxa" w:w="9360"/>
        <w:jc w:val="center"/>
        <w:tblLayout w:type="fixed"/>
        <w:tblLook w:firstColumn="1" w:firstRow="1" w:lastColumn="0" w:lastRow="0" w:noHBand="0" w:noVBand="1" w:val="04A0"/>
      </w:tblPr>
      <w:tblGrid>
        <w:gridCol w:w="900"/>
        <w:gridCol w:w="1900"/>
        <w:gridCol w:w="1700"/>
        <w:gridCol w:w="4860"/>
      </w:tblGrid>
      <w:tr>
        <w:trPr>
          <w:tblHeader w:val="true"/>
        </w:trPr>
        <w:tc>
          <w:tcPr>
            <w:tcW w:type="dxa" w:w="900"/>
            <w:shd w:fill="D9EAF7"/>
            <w:tcMar>
              <w:top w:w="90" w:type="dxa"/>
              <w:start w:w="120" w:type="dxa"/>
              <w:bottom w:w="90" w:type="dxa"/>
              <w:end w:w="120" w:type="dxa"/>
            </w:tcMar>
            <w:vAlign w:val="center"/>
          </w:tcPr>
          <w:p>
            <w:pPr>
              <w:jc w:val="center"/>
            </w:pPr>
            <w:r>
              <w:rPr>
                <w:rFonts w:ascii="Calibri" w:hAnsi="Calibri"/>
                <w:b/>
                <w:i w:val="0"/>
                <w:color w:val="1F4E78"/>
                <w:sz w:val="18"/>
              </w:rPr>
              <w:t>ID</w:t>
            </w:r>
          </w:p>
        </w:tc>
        <w:tc>
          <w:tcPr>
            <w:tcW w:type="dxa" w:w="1900"/>
            <w:shd w:fill="D9EAF7"/>
            <w:tcMar>
              <w:top w:w="90" w:type="dxa"/>
              <w:start w:w="120" w:type="dxa"/>
              <w:bottom w:w="90" w:type="dxa"/>
              <w:end w:w="120" w:type="dxa"/>
            </w:tcMar>
            <w:vAlign w:val="center"/>
          </w:tcPr>
          <w:p>
            <w:pPr>
              <w:jc w:val="center"/>
            </w:pPr>
            <w:r>
              <w:rPr>
                <w:rFonts w:ascii="Calibri" w:hAnsi="Calibri"/>
                <w:b/>
                <w:i w:val="0"/>
                <w:color w:val="1F4E78"/>
                <w:sz w:val="18"/>
              </w:rPr>
              <w:t>Use Case</w:t>
            </w:r>
          </w:p>
        </w:tc>
        <w:tc>
          <w:tcPr>
            <w:tcW w:type="dxa" w:w="1700"/>
            <w:shd w:fill="D9EAF7"/>
            <w:tcMar>
              <w:top w:w="90" w:type="dxa"/>
              <w:start w:w="120" w:type="dxa"/>
              <w:bottom w:w="90" w:type="dxa"/>
              <w:end w:w="120" w:type="dxa"/>
            </w:tcMar>
            <w:vAlign w:val="center"/>
          </w:tcPr>
          <w:p>
            <w:pPr>
              <w:jc w:val="center"/>
            </w:pPr>
            <w:r>
              <w:rPr>
                <w:rFonts w:ascii="Calibri" w:hAnsi="Calibri"/>
                <w:b/>
                <w:i w:val="0"/>
                <w:color w:val="1F4E78"/>
                <w:sz w:val="18"/>
              </w:rPr>
              <w:t>Actor</w:t>
            </w:r>
          </w:p>
        </w:tc>
        <w:tc>
          <w:tcPr>
            <w:tcW w:type="dxa" w:w="4860"/>
            <w:shd w:fill="D9EAF7"/>
            <w:tcMar>
              <w:top w:w="90" w:type="dxa"/>
              <w:start w:w="120" w:type="dxa"/>
              <w:bottom w:w="90" w:type="dxa"/>
              <w:end w:w="120" w:type="dxa"/>
            </w:tcMar>
            <w:vAlign w:val="center"/>
          </w:tcPr>
          <w:p>
            <w:pPr>
              <w:jc w:val="center"/>
            </w:pPr>
            <w:r>
              <w:rPr>
                <w:rFonts w:ascii="Calibri" w:hAnsi="Calibri"/>
                <w:b/>
                <w:i w:val="0"/>
                <w:color w:val="1F4E78"/>
                <w:sz w:val="18"/>
              </w:rPr>
              <w:t>Description</w:t>
            </w:r>
          </w:p>
        </w:tc>
      </w:tr>
      <w:tr>
        <w:tc>
          <w:tcPr>
            <w:tcW w:type="dxa" w:w="900"/>
            <w:tcMar>
              <w:top w:w="90" w:type="dxa"/>
              <w:start w:w="120" w:type="dxa"/>
              <w:bottom w:w="90" w:type="dxa"/>
              <w:end w:w="120" w:type="dxa"/>
            </w:tcMar>
            <w:vAlign w:val="center"/>
          </w:tcPr>
          <w:p>
            <w:r>
              <w:rPr>
                <w:rFonts w:ascii="Calibri" w:hAnsi="Calibri"/>
                <w:b w:val="0"/>
                <w:i w:val="0"/>
                <w:color w:val="000000"/>
                <w:sz w:val="18"/>
              </w:rPr>
              <w:t>UC-01</w:t>
            </w:r>
          </w:p>
        </w:tc>
        <w:tc>
          <w:tcPr>
            <w:tcW w:type="dxa" w:w="1900"/>
            <w:tcMar>
              <w:top w:w="90" w:type="dxa"/>
              <w:start w:w="120" w:type="dxa"/>
              <w:bottom w:w="90" w:type="dxa"/>
              <w:end w:w="120" w:type="dxa"/>
            </w:tcMar>
            <w:vAlign w:val="center"/>
          </w:tcPr>
          <w:p>
            <w:r>
              <w:rPr>
                <w:rFonts w:ascii="Calibri" w:hAnsi="Calibri"/>
                <w:b w:val="0"/>
                <w:i w:val="0"/>
                <w:color w:val="000000"/>
                <w:sz w:val="18"/>
              </w:rPr>
              <w:t>Register</w:t>
            </w:r>
          </w:p>
        </w:tc>
        <w:tc>
          <w:tcPr>
            <w:tcW w:type="dxa" w:w="1700"/>
            <w:tcMar>
              <w:top w:w="90" w:type="dxa"/>
              <w:start w:w="120" w:type="dxa"/>
              <w:bottom w:w="90" w:type="dxa"/>
              <w:end w:w="120" w:type="dxa"/>
            </w:tcMar>
            <w:vAlign w:val="center"/>
          </w:tcPr>
          <w:p>
            <w:r>
              <w:rPr>
                <w:rFonts w:ascii="Calibri" w:hAnsi="Calibri"/>
                <w:b w:val="0"/>
                <w:i w:val="0"/>
                <w:color w:val="000000"/>
                <w:sz w:val="18"/>
              </w:rPr>
              <w:t>Guest</w:t>
            </w:r>
          </w:p>
        </w:tc>
        <w:tc>
          <w:tcPr>
            <w:tcW w:type="dxa" w:w="4860"/>
            <w:tcMar>
              <w:top w:w="90" w:type="dxa"/>
              <w:start w:w="120" w:type="dxa"/>
              <w:bottom w:w="90" w:type="dxa"/>
              <w:end w:w="120" w:type="dxa"/>
            </w:tcMar>
            <w:vAlign w:val="center"/>
          </w:tcPr>
          <w:p>
            <w:r>
              <w:rPr>
                <w:rFonts w:ascii="Calibri" w:hAnsi="Calibri"/>
                <w:b w:val="0"/>
                <w:i w:val="0"/>
                <w:color w:val="000000"/>
                <w:sz w:val="18"/>
              </w:rPr>
              <w:t>Create a customer account with validated email and BCrypt password.</w:t>
            </w:r>
          </w:p>
        </w:tc>
      </w:tr>
      <w:tr>
        <w:tc>
          <w:tcPr>
            <w:tcW w:type="dxa" w:w="900"/>
            <w:tcMar>
              <w:top w:w="90" w:type="dxa"/>
              <w:start w:w="120" w:type="dxa"/>
              <w:bottom w:w="90" w:type="dxa"/>
              <w:end w:w="120" w:type="dxa"/>
            </w:tcMar>
            <w:vAlign w:val="center"/>
          </w:tcPr>
          <w:p>
            <w:r>
              <w:rPr>
                <w:rFonts w:ascii="Calibri" w:hAnsi="Calibri"/>
                <w:b w:val="0"/>
                <w:i w:val="0"/>
                <w:color w:val="000000"/>
                <w:sz w:val="18"/>
              </w:rPr>
              <w:t>UC-02</w:t>
            </w:r>
          </w:p>
        </w:tc>
        <w:tc>
          <w:tcPr>
            <w:tcW w:type="dxa" w:w="1900"/>
            <w:tcMar>
              <w:top w:w="90" w:type="dxa"/>
              <w:start w:w="120" w:type="dxa"/>
              <w:bottom w:w="90" w:type="dxa"/>
              <w:end w:w="120" w:type="dxa"/>
            </w:tcMar>
            <w:vAlign w:val="center"/>
          </w:tcPr>
          <w:p>
            <w:r>
              <w:rPr>
                <w:rFonts w:ascii="Calibri" w:hAnsi="Calibri"/>
                <w:b w:val="0"/>
                <w:i w:val="0"/>
                <w:color w:val="000000"/>
                <w:sz w:val="18"/>
              </w:rPr>
              <w:t>Login</w:t>
            </w:r>
          </w:p>
        </w:tc>
        <w:tc>
          <w:tcPr>
            <w:tcW w:type="dxa" w:w="1700"/>
            <w:tcMar>
              <w:top w:w="90" w:type="dxa"/>
              <w:start w:w="120" w:type="dxa"/>
              <w:bottom w:w="90" w:type="dxa"/>
              <w:end w:w="120" w:type="dxa"/>
            </w:tcMar>
            <w:vAlign w:val="center"/>
          </w:tcPr>
          <w:p>
            <w:r>
              <w:rPr>
                <w:rFonts w:ascii="Calibri" w:hAnsi="Calibri"/>
                <w:b w:val="0"/>
                <w:i w:val="0"/>
                <w:color w:val="000000"/>
                <w:sz w:val="18"/>
              </w:rPr>
              <w:t>Guest/User/Admin</w:t>
            </w:r>
          </w:p>
        </w:tc>
        <w:tc>
          <w:tcPr>
            <w:tcW w:type="dxa" w:w="4860"/>
            <w:tcMar>
              <w:top w:w="90" w:type="dxa"/>
              <w:start w:w="120" w:type="dxa"/>
              <w:bottom w:w="90" w:type="dxa"/>
              <w:end w:w="120" w:type="dxa"/>
            </w:tcMar>
            <w:vAlign w:val="center"/>
          </w:tcPr>
          <w:p>
            <w:r>
              <w:rPr>
                <w:rFonts w:ascii="Calibri" w:hAnsi="Calibri"/>
                <w:b w:val="0"/>
                <w:i w:val="0"/>
                <w:color w:val="000000"/>
                <w:sz w:val="18"/>
              </w:rPr>
              <w:t>Verify credentials, create cookie claims, and redirect by role.</w:t>
            </w:r>
          </w:p>
        </w:tc>
      </w:tr>
      <w:tr>
        <w:tc>
          <w:tcPr>
            <w:tcW w:type="dxa" w:w="900"/>
            <w:tcMar>
              <w:top w:w="90" w:type="dxa"/>
              <w:start w:w="120" w:type="dxa"/>
              <w:bottom w:w="90" w:type="dxa"/>
              <w:end w:w="120" w:type="dxa"/>
            </w:tcMar>
            <w:vAlign w:val="center"/>
          </w:tcPr>
          <w:p>
            <w:r>
              <w:rPr>
                <w:rFonts w:ascii="Calibri" w:hAnsi="Calibri"/>
                <w:b w:val="0"/>
                <w:i w:val="0"/>
                <w:color w:val="000000"/>
                <w:sz w:val="18"/>
              </w:rPr>
              <w:t>UC-03</w:t>
            </w:r>
          </w:p>
        </w:tc>
        <w:tc>
          <w:tcPr>
            <w:tcW w:type="dxa" w:w="1900"/>
            <w:tcMar>
              <w:top w:w="90" w:type="dxa"/>
              <w:start w:w="120" w:type="dxa"/>
              <w:bottom w:w="90" w:type="dxa"/>
              <w:end w:w="120" w:type="dxa"/>
            </w:tcMar>
            <w:vAlign w:val="center"/>
          </w:tcPr>
          <w:p>
            <w:r>
              <w:rPr>
                <w:rFonts w:ascii="Calibri" w:hAnsi="Calibri"/>
                <w:b w:val="0"/>
                <w:i w:val="0"/>
                <w:color w:val="000000"/>
                <w:sz w:val="18"/>
              </w:rPr>
              <w:t>View book detail</w:t>
            </w:r>
          </w:p>
        </w:tc>
        <w:tc>
          <w:tcPr>
            <w:tcW w:type="dxa" w:w="1700"/>
            <w:tcMar>
              <w:top w:w="90" w:type="dxa"/>
              <w:start w:w="120" w:type="dxa"/>
              <w:bottom w:w="90" w:type="dxa"/>
              <w:end w:w="120" w:type="dxa"/>
            </w:tcMar>
            <w:vAlign w:val="center"/>
          </w:tcPr>
          <w:p>
            <w:r>
              <w:rPr>
                <w:rFonts w:ascii="Calibri" w:hAnsi="Calibri"/>
                <w:b w:val="0"/>
                <w:i w:val="0"/>
                <w:color w:val="000000"/>
                <w:sz w:val="18"/>
              </w:rPr>
              <w:t>Guest/User</w:t>
            </w:r>
          </w:p>
        </w:tc>
        <w:tc>
          <w:tcPr>
            <w:tcW w:type="dxa" w:w="4860"/>
            <w:tcMar>
              <w:top w:w="90" w:type="dxa"/>
              <w:start w:w="120" w:type="dxa"/>
              <w:bottom w:w="90" w:type="dxa"/>
              <w:end w:w="120" w:type="dxa"/>
            </w:tcMar>
            <w:vAlign w:val="center"/>
          </w:tcPr>
          <w:p>
            <w:r>
              <w:rPr>
                <w:rFonts w:ascii="Calibri" w:hAnsi="Calibri"/>
                <w:b w:val="0"/>
                <w:i w:val="0"/>
                <w:color w:val="000000"/>
                <w:sz w:val="18"/>
              </w:rPr>
              <w:t>Load a book, category, and approved reviews.</w:t>
            </w:r>
          </w:p>
        </w:tc>
      </w:tr>
      <w:tr>
        <w:tc>
          <w:tcPr>
            <w:tcW w:type="dxa" w:w="900"/>
            <w:tcMar>
              <w:top w:w="90" w:type="dxa"/>
              <w:start w:w="120" w:type="dxa"/>
              <w:bottom w:w="90" w:type="dxa"/>
              <w:end w:w="120" w:type="dxa"/>
            </w:tcMar>
            <w:vAlign w:val="center"/>
          </w:tcPr>
          <w:p>
            <w:r>
              <w:rPr>
                <w:rFonts w:ascii="Calibri" w:hAnsi="Calibri"/>
                <w:b w:val="0"/>
                <w:i w:val="0"/>
                <w:color w:val="000000"/>
                <w:sz w:val="18"/>
              </w:rPr>
              <w:t>UC-04</w:t>
            </w:r>
          </w:p>
        </w:tc>
        <w:tc>
          <w:tcPr>
            <w:tcW w:type="dxa" w:w="1900"/>
            <w:tcMar>
              <w:top w:w="90" w:type="dxa"/>
              <w:start w:w="120" w:type="dxa"/>
              <w:bottom w:w="90" w:type="dxa"/>
              <w:end w:w="120" w:type="dxa"/>
            </w:tcMar>
            <w:vAlign w:val="center"/>
          </w:tcPr>
          <w:p>
            <w:r>
              <w:rPr>
                <w:rFonts w:ascii="Calibri" w:hAnsi="Calibri"/>
                <w:b w:val="0"/>
                <w:i w:val="0"/>
                <w:color w:val="000000"/>
                <w:sz w:val="18"/>
              </w:rPr>
              <w:t>Search and browse</w:t>
            </w:r>
          </w:p>
        </w:tc>
        <w:tc>
          <w:tcPr>
            <w:tcW w:type="dxa" w:w="1700"/>
            <w:tcMar>
              <w:top w:w="90" w:type="dxa"/>
              <w:start w:w="120" w:type="dxa"/>
              <w:bottom w:w="90" w:type="dxa"/>
              <w:end w:w="120" w:type="dxa"/>
            </w:tcMar>
            <w:vAlign w:val="center"/>
          </w:tcPr>
          <w:p>
            <w:r>
              <w:rPr>
                <w:rFonts w:ascii="Calibri" w:hAnsi="Calibri"/>
                <w:b w:val="0"/>
                <w:i w:val="0"/>
                <w:color w:val="000000"/>
                <w:sz w:val="18"/>
              </w:rPr>
              <w:t>Guest/User</w:t>
            </w:r>
          </w:p>
        </w:tc>
        <w:tc>
          <w:tcPr>
            <w:tcW w:type="dxa" w:w="4860"/>
            <w:tcMar>
              <w:top w:w="90" w:type="dxa"/>
              <w:start w:w="120" w:type="dxa"/>
              <w:bottom w:w="90" w:type="dxa"/>
              <w:end w:w="120" w:type="dxa"/>
            </w:tcMar>
            <w:vAlign w:val="center"/>
          </w:tcPr>
          <w:p>
            <w:r>
              <w:rPr>
                <w:rFonts w:ascii="Calibri" w:hAnsi="Calibri"/>
                <w:b w:val="0"/>
                <w:i w:val="0"/>
                <w:color w:val="000000"/>
                <w:sz w:val="18"/>
              </w:rPr>
              <w:t>Filter active books and display catalog sections.</w:t>
            </w:r>
          </w:p>
        </w:tc>
      </w:tr>
      <w:tr>
        <w:tc>
          <w:tcPr>
            <w:tcW w:type="dxa" w:w="900"/>
            <w:tcMar>
              <w:top w:w="90" w:type="dxa"/>
              <w:start w:w="120" w:type="dxa"/>
              <w:bottom w:w="90" w:type="dxa"/>
              <w:end w:w="120" w:type="dxa"/>
            </w:tcMar>
            <w:vAlign w:val="center"/>
          </w:tcPr>
          <w:p>
            <w:r>
              <w:rPr>
                <w:rFonts w:ascii="Calibri" w:hAnsi="Calibri"/>
                <w:b w:val="0"/>
                <w:i w:val="0"/>
                <w:color w:val="000000"/>
                <w:sz w:val="18"/>
              </w:rPr>
              <w:t>UC-05</w:t>
            </w:r>
          </w:p>
        </w:tc>
        <w:tc>
          <w:tcPr>
            <w:tcW w:type="dxa" w:w="1900"/>
            <w:tcMar>
              <w:top w:w="90" w:type="dxa"/>
              <w:start w:w="120" w:type="dxa"/>
              <w:bottom w:w="90" w:type="dxa"/>
              <w:end w:w="120" w:type="dxa"/>
            </w:tcMar>
            <w:vAlign w:val="center"/>
          </w:tcPr>
          <w:p>
            <w:r>
              <w:rPr>
                <w:rFonts w:ascii="Calibri" w:hAnsi="Calibri"/>
                <w:b w:val="0"/>
                <w:i w:val="0"/>
                <w:color w:val="000000"/>
                <w:sz w:val="18"/>
              </w:rPr>
              <w:t>View order history</w:t>
            </w:r>
          </w:p>
        </w:tc>
        <w:tc>
          <w:tcPr>
            <w:tcW w:type="dxa" w:w="1700"/>
            <w:tcMar>
              <w:top w:w="90" w:type="dxa"/>
              <w:start w:w="120" w:type="dxa"/>
              <w:bottom w:w="90" w:type="dxa"/>
              <w:end w:w="120" w:type="dxa"/>
            </w:tcMar>
            <w:vAlign w:val="center"/>
          </w:tcPr>
          <w:p>
            <w:r>
              <w:rPr>
                <w:rFonts w:ascii="Calibri" w:hAnsi="Calibri"/>
                <w:b w:val="0"/>
                <w:i w:val="0"/>
                <w:color w:val="000000"/>
                <w:sz w:val="18"/>
              </w:rPr>
              <w:t>User</w:t>
            </w:r>
          </w:p>
        </w:tc>
        <w:tc>
          <w:tcPr>
            <w:tcW w:type="dxa" w:w="4860"/>
            <w:tcMar>
              <w:top w:w="90" w:type="dxa"/>
              <w:start w:w="120" w:type="dxa"/>
              <w:bottom w:w="90" w:type="dxa"/>
              <w:end w:w="120" w:type="dxa"/>
            </w:tcMar>
            <w:vAlign w:val="center"/>
          </w:tcPr>
          <w:p>
            <w:r>
              <w:rPr>
                <w:rFonts w:ascii="Calibri" w:hAnsi="Calibri"/>
                <w:b w:val="0"/>
                <w:i w:val="0"/>
                <w:color w:val="000000"/>
                <w:sz w:val="18"/>
              </w:rPr>
              <w:t>Load orders belonging to the authenticated user and show status.</w:t>
            </w:r>
          </w:p>
        </w:tc>
      </w:tr>
      <w:tr>
        <w:tc>
          <w:tcPr>
            <w:tcW w:type="dxa" w:w="900"/>
            <w:tcMar>
              <w:top w:w="90" w:type="dxa"/>
              <w:start w:w="120" w:type="dxa"/>
              <w:bottom w:w="90" w:type="dxa"/>
              <w:end w:w="120" w:type="dxa"/>
            </w:tcMar>
            <w:vAlign w:val="center"/>
          </w:tcPr>
          <w:p>
            <w:r>
              <w:rPr>
                <w:rFonts w:ascii="Calibri" w:hAnsi="Calibri"/>
                <w:b w:val="0"/>
                <w:i w:val="0"/>
                <w:color w:val="000000"/>
                <w:sz w:val="18"/>
              </w:rPr>
              <w:t>UC-06</w:t>
            </w:r>
          </w:p>
        </w:tc>
        <w:tc>
          <w:tcPr>
            <w:tcW w:type="dxa" w:w="1900"/>
            <w:tcMar>
              <w:top w:w="90" w:type="dxa"/>
              <w:start w:w="120" w:type="dxa"/>
              <w:bottom w:w="90" w:type="dxa"/>
              <w:end w:w="120" w:type="dxa"/>
            </w:tcMar>
            <w:vAlign w:val="center"/>
          </w:tcPr>
          <w:p>
            <w:r>
              <w:rPr>
                <w:rFonts w:ascii="Calibri" w:hAnsi="Calibri"/>
                <w:b w:val="0"/>
                <w:i w:val="0"/>
                <w:color w:val="000000"/>
                <w:sz w:val="18"/>
              </w:rPr>
              <w:t>Submit review</w:t>
            </w:r>
          </w:p>
        </w:tc>
        <w:tc>
          <w:tcPr>
            <w:tcW w:type="dxa" w:w="1700"/>
            <w:tcMar>
              <w:top w:w="90" w:type="dxa"/>
              <w:start w:w="120" w:type="dxa"/>
              <w:bottom w:w="90" w:type="dxa"/>
              <w:end w:w="120" w:type="dxa"/>
            </w:tcMar>
            <w:vAlign w:val="center"/>
          </w:tcPr>
          <w:p>
            <w:r>
              <w:rPr>
                <w:rFonts w:ascii="Calibri" w:hAnsi="Calibri"/>
                <w:b w:val="0"/>
                <w:i w:val="0"/>
                <w:color w:val="000000"/>
                <w:sz w:val="18"/>
              </w:rPr>
              <w:t>User</w:t>
            </w:r>
          </w:p>
        </w:tc>
        <w:tc>
          <w:tcPr>
            <w:tcW w:type="dxa" w:w="4860"/>
            <w:tcMar>
              <w:top w:w="90" w:type="dxa"/>
              <w:start w:w="120" w:type="dxa"/>
              <w:bottom w:w="90" w:type="dxa"/>
              <w:end w:w="120" w:type="dxa"/>
            </w:tcMar>
            <w:vAlign w:val="center"/>
          </w:tcPr>
          <w:p>
            <w:r>
              <w:rPr>
                <w:rFonts w:ascii="Calibri" w:hAnsi="Calibri"/>
                <w:b w:val="0"/>
                <w:i w:val="0"/>
                <w:color w:val="000000"/>
                <w:sz w:val="18"/>
              </w:rPr>
              <w:t>Create a rating/comment in pending approval status.</w:t>
            </w:r>
          </w:p>
        </w:tc>
      </w:tr>
      <w:tr>
        <w:tc>
          <w:tcPr>
            <w:tcW w:type="dxa" w:w="900"/>
            <w:tcMar>
              <w:top w:w="90" w:type="dxa"/>
              <w:start w:w="120" w:type="dxa"/>
              <w:bottom w:w="90" w:type="dxa"/>
              <w:end w:w="120" w:type="dxa"/>
            </w:tcMar>
            <w:vAlign w:val="center"/>
          </w:tcPr>
          <w:p>
            <w:r>
              <w:rPr>
                <w:rFonts w:ascii="Calibri" w:hAnsi="Calibri"/>
                <w:b w:val="0"/>
                <w:i w:val="0"/>
                <w:color w:val="000000"/>
                <w:sz w:val="18"/>
              </w:rPr>
              <w:t>UC-07</w:t>
            </w:r>
          </w:p>
        </w:tc>
        <w:tc>
          <w:tcPr>
            <w:tcW w:type="dxa" w:w="1900"/>
            <w:tcMar>
              <w:top w:w="90" w:type="dxa"/>
              <w:start w:w="120" w:type="dxa"/>
              <w:bottom w:w="90" w:type="dxa"/>
              <w:end w:w="120" w:type="dxa"/>
            </w:tcMar>
            <w:vAlign w:val="center"/>
          </w:tcPr>
          <w:p>
            <w:r>
              <w:rPr>
                <w:rFonts w:ascii="Calibri" w:hAnsi="Calibri"/>
                <w:b w:val="0"/>
                <w:i w:val="0"/>
                <w:color w:val="000000"/>
                <w:sz w:val="18"/>
              </w:rPr>
              <w:t>Manage users</w:t>
            </w:r>
          </w:p>
        </w:tc>
        <w:tc>
          <w:tcPr>
            <w:tcW w:type="dxa" w:w="1700"/>
            <w:tcMar>
              <w:top w:w="90" w:type="dxa"/>
              <w:start w:w="120" w:type="dxa"/>
              <w:bottom w:w="90" w:type="dxa"/>
              <w:end w:w="120" w:type="dxa"/>
            </w:tcMar>
            <w:vAlign w:val="center"/>
          </w:tcPr>
          <w:p>
            <w:r>
              <w:rPr>
                <w:rFonts w:ascii="Calibri" w:hAnsi="Calibri"/>
                <w:b w:val="0"/>
                <w:i w:val="0"/>
                <w:color w:val="000000"/>
                <w:sz w:val="18"/>
              </w:rPr>
              <w:t>Admin</w:t>
            </w:r>
          </w:p>
        </w:tc>
        <w:tc>
          <w:tcPr>
            <w:tcW w:type="dxa" w:w="4860"/>
            <w:tcMar>
              <w:top w:w="90" w:type="dxa"/>
              <w:start w:w="120" w:type="dxa"/>
              <w:bottom w:w="90" w:type="dxa"/>
              <w:end w:w="120" w:type="dxa"/>
            </w:tcMar>
            <w:vAlign w:val="center"/>
          </w:tcPr>
          <w:p>
            <w:r>
              <w:rPr>
                <w:rFonts w:ascii="Calibri" w:hAnsi="Calibri"/>
                <w:b w:val="0"/>
                <w:i w:val="0"/>
                <w:color w:val="000000"/>
                <w:sz w:val="18"/>
              </w:rPr>
              <w:t>Search users and lock/unlock non-admin accounts.</w:t>
            </w:r>
          </w:p>
        </w:tc>
      </w:tr>
      <w:tr>
        <w:tc>
          <w:tcPr>
            <w:tcW w:type="dxa" w:w="900"/>
            <w:tcMar>
              <w:top w:w="90" w:type="dxa"/>
              <w:start w:w="120" w:type="dxa"/>
              <w:bottom w:w="90" w:type="dxa"/>
              <w:end w:w="120" w:type="dxa"/>
            </w:tcMar>
            <w:vAlign w:val="center"/>
          </w:tcPr>
          <w:p>
            <w:r>
              <w:rPr>
                <w:rFonts w:ascii="Calibri" w:hAnsi="Calibri"/>
                <w:b w:val="0"/>
                <w:i w:val="0"/>
                <w:color w:val="000000"/>
                <w:sz w:val="18"/>
              </w:rPr>
              <w:t>UC-08</w:t>
            </w:r>
          </w:p>
        </w:tc>
        <w:tc>
          <w:tcPr>
            <w:tcW w:type="dxa" w:w="1900"/>
            <w:tcMar>
              <w:top w:w="90" w:type="dxa"/>
              <w:start w:w="120" w:type="dxa"/>
              <w:bottom w:w="90" w:type="dxa"/>
              <w:end w:w="120" w:type="dxa"/>
            </w:tcMar>
            <w:vAlign w:val="center"/>
          </w:tcPr>
          <w:p>
            <w:r>
              <w:rPr>
                <w:rFonts w:ascii="Calibri" w:hAnsi="Calibri"/>
                <w:b w:val="0"/>
                <w:i w:val="0"/>
                <w:color w:val="000000"/>
                <w:sz w:val="18"/>
              </w:rPr>
              <w:t>Manage catalog</w:t>
            </w:r>
          </w:p>
        </w:tc>
        <w:tc>
          <w:tcPr>
            <w:tcW w:type="dxa" w:w="1700"/>
            <w:tcMar>
              <w:top w:w="90" w:type="dxa"/>
              <w:start w:w="120" w:type="dxa"/>
              <w:bottom w:w="90" w:type="dxa"/>
              <w:end w:w="120" w:type="dxa"/>
            </w:tcMar>
            <w:vAlign w:val="center"/>
          </w:tcPr>
          <w:p>
            <w:r>
              <w:rPr>
                <w:rFonts w:ascii="Calibri" w:hAnsi="Calibri"/>
                <w:b w:val="0"/>
                <w:i w:val="0"/>
                <w:color w:val="000000"/>
                <w:sz w:val="18"/>
              </w:rPr>
              <w:t>Admin</w:t>
            </w:r>
          </w:p>
        </w:tc>
        <w:tc>
          <w:tcPr>
            <w:tcW w:type="dxa" w:w="4860"/>
            <w:tcMar>
              <w:top w:w="90" w:type="dxa"/>
              <w:start w:w="120" w:type="dxa"/>
              <w:bottom w:w="90" w:type="dxa"/>
              <w:end w:w="120" w:type="dxa"/>
            </w:tcMar>
            <w:vAlign w:val="center"/>
          </w:tcPr>
          <w:p>
            <w:r>
              <w:rPr>
                <w:rFonts w:ascii="Calibri" w:hAnsi="Calibri"/>
                <w:b w:val="0"/>
                <w:i w:val="0"/>
                <w:color w:val="000000"/>
                <w:sz w:val="18"/>
              </w:rPr>
              <w:t>Create, update, hide/delete books and manage categories.</w:t>
            </w:r>
          </w:p>
        </w:tc>
      </w:tr>
      <w:tr>
        <w:tc>
          <w:tcPr>
            <w:tcW w:type="dxa" w:w="900"/>
            <w:tcMar>
              <w:top w:w="90" w:type="dxa"/>
              <w:start w:w="120" w:type="dxa"/>
              <w:bottom w:w="90" w:type="dxa"/>
              <w:end w:w="120" w:type="dxa"/>
            </w:tcMar>
            <w:vAlign w:val="center"/>
          </w:tcPr>
          <w:p>
            <w:r>
              <w:rPr>
                <w:rFonts w:ascii="Calibri" w:hAnsi="Calibri"/>
                <w:b w:val="0"/>
                <w:i w:val="0"/>
                <w:color w:val="000000"/>
                <w:sz w:val="18"/>
              </w:rPr>
              <w:t>UC-09</w:t>
            </w:r>
          </w:p>
        </w:tc>
        <w:tc>
          <w:tcPr>
            <w:tcW w:type="dxa" w:w="1900"/>
            <w:tcMar>
              <w:top w:w="90" w:type="dxa"/>
              <w:start w:w="120" w:type="dxa"/>
              <w:bottom w:w="90" w:type="dxa"/>
              <w:end w:w="120" w:type="dxa"/>
            </w:tcMar>
            <w:vAlign w:val="center"/>
          </w:tcPr>
          <w:p>
            <w:r>
              <w:rPr>
                <w:rFonts w:ascii="Calibri" w:hAnsi="Calibri"/>
                <w:b w:val="0"/>
                <w:i w:val="0"/>
                <w:color w:val="000000"/>
                <w:sz w:val="18"/>
              </w:rPr>
              <w:t>Manage orders</w:t>
            </w:r>
          </w:p>
        </w:tc>
        <w:tc>
          <w:tcPr>
            <w:tcW w:type="dxa" w:w="1700"/>
            <w:tcMar>
              <w:top w:w="90" w:type="dxa"/>
              <w:start w:w="120" w:type="dxa"/>
              <w:bottom w:w="90" w:type="dxa"/>
              <w:end w:w="120" w:type="dxa"/>
            </w:tcMar>
            <w:vAlign w:val="center"/>
          </w:tcPr>
          <w:p>
            <w:r>
              <w:rPr>
                <w:rFonts w:ascii="Calibri" w:hAnsi="Calibri"/>
                <w:b w:val="0"/>
                <w:i w:val="0"/>
                <w:color w:val="000000"/>
                <w:sz w:val="18"/>
              </w:rPr>
              <w:t>Admin</w:t>
            </w:r>
          </w:p>
        </w:tc>
        <w:tc>
          <w:tcPr>
            <w:tcW w:type="dxa" w:w="4860"/>
            <w:tcMar>
              <w:top w:w="90" w:type="dxa"/>
              <w:start w:w="120" w:type="dxa"/>
              <w:bottom w:w="90" w:type="dxa"/>
              <w:end w:w="120" w:type="dxa"/>
            </w:tcMar>
            <w:vAlign w:val="center"/>
          </w:tcPr>
          <w:p>
            <w:r>
              <w:rPr>
                <w:rFonts w:ascii="Calibri" w:hAnsi="Calibri"/>
                <w:b w:val="0"/>
                <w:i w:val="0"/>
                <w:color w:val="000000"/>
                <w:sz w:val="18"/>
              </w:rPr>
              <w:t>Filter orders, inspect detail, and update valid status transitions.</w:t>
            </w:r>
          </w:p>
        </w:tc>
      </w:tr>
      <w:tr>
        <w:tc>
          <w:tcPr>
            <w:tcW w:type="dxa" w:w="900"/>
            <w:tcMar>
              <w:top w:w="90" w:type="dxa"/>
              <w:start w:w="120" w:type="dxa"/>
              <w:bottom w:w="90" w:type="dxa"/>
              <w:end w:w="120" w:type="dxa"/>
            </w:tcMar>
            <w:vAlign w:val="center"/>
          </w:tcPr>
          <w:p>
            <w:r>
              <w:rPr>
                <w:rFonts w:ascii="Calibri" w:hAnsi="Calibri"/>
                <w:b w:val="0"/>
                <w:i w:val="0"/>
                <w:color w:val="000000"/>
                <w:sz w:val="18"/>
              </w:rPr>
              <w:t>UC-10</w:t>
            </w:r>
          </w:p>
        </w:tc>
        <w:tc>
          <w:tcPr>
            <w:tcW w:type="dxa" w:w="1900"/>
            <w:tcMar>
              <w:top w:w="90" w:type="dxa"/>
              <w:start w:w="120" w:type="dxa"/>
              <w:bottom w:w="90" w:type="dxa"/>
              <w:end w:w="120" w:type="dxa"/>
            </w:tcMar>
            <w:vAlign w:val="center"/>
          </w:tcPr>
          <w:p>
            <w:r>
              <w:rPr>
                <w:rFonts w:ascii="Calibri" w:hAnsi="Calibri"/>
                <w:b w:val="0"/>
                <w:i w:val="0"/>
                <w:color w:val="000000"/>
                <w:sz w:val="18"/>
              </w:rPr>
              <w:t>Manage vouchers</w:t>
            </w:r>
          </w:p>
        </w:tc>
        <w:tc>
          <w:tcPr>
            <w:tcW w:type="dxa" w:w="1700"/>
            <w:tcMar>
              <w:top w:w="90" w:type="dxa"/>
              <w:start w:w="120" w:type="dxa"/>
              <w:bottom w:w="90" w:type="dxa"/>
              <w:end w:w="120" w:type="dxa"/>
            </w:tcMar>
            <w:vAlign w:val="center"/>
          </w:tcPr>
          <w:p>
            <w:r>
              <w:rPr>
                <w:rFonts w:ascii="Calibri" w:hAnsi="Calibri"/>
                <w:b w:val="0"/>
                <w:i w:val="0"/>
                <w:color w:val="000000"/>
                <w:sz w:val="18"/>
              </w:rPr>
              <w:t>Admin</w:t>
            </w:r>
          </w:p>
        </w:tc>
        <w:tc>
          <w:tcPr>
            <w:tcW w:type="dxa" w:w="4860"/>
            <w:tcMar>
              <w:top w:w="90" w:type="dxa"/>
              <w:start w:w="120" w:type="dxa"/>
              <w:bottom w:w="90" w:type="dxa"/>
              <w:end w:w="120" w:type="dxa"/>
            </w:tcMar>
            <w:vAlign w:val="center"/>
          </w:tcPr>
          <w:p>
            <w:r>
              <w:rPr>
                <w:rFonts w:ascii="Calibri" w:hAnsi="Calibri"/>
                <w:b w:val="0"/>
                <w:i w:val="0"/>
                <w:color w:val="000000"/>
                <w:sz w:val="18"/>
              </w:rPr>
              <w:t>Create, edit, activate, deactivate, or delete discount codes.</w:t>
            </w:r>
          </w:p>
        </w:tc>
      </w:tr>
      <w:tr>
        <w:tc>
          <w:tcPr>
            <w:tcW w:type="dxa" w:w="900"/>
            <w:tcMar>
              <w:top w:w="90" w:type="dxa"/>
              <w:start w:w="120" w:type="dxa"/>
              <w:bottom w:w="90" w:type="dxa"/>
              <w:end w:w="120" w:type="dxa"/>
            </w:tcMar>
            <w:vAlign w:val="center"/>
          </w:tcPr>
          <w:p>
            <w:r>
              <w:rPr>
                <w:rFonts w:ascii="Calibri" w:hAnsi="Calibri"/>
                <w:b w:val="0"/>
                <w:i w:val="0"/>
                <w:color w:val="000000"/>
                <w:sz w:val="18"/>
              </w:rPr>
              <w:t>UC-11</w:t>
            </w:r>
          </w:p>
        </w:tc>
        <w:tc>
          <w:tcPr>
            <w:tcW w:type="dxa" w:w="1900"/>
            <w:tcMar>
              <w:top w:w="90" w:type="dxa"/>
              <w:start w:w="120" w:type="dxa"/>
              <w:bottom w:w="90" w:type="dxa"/>
              <w:end w:w="120" w:type="dxa"/>
            </w:tcMar>
            <w:vAlign w:val="center"/>
          </w:tcPr>
          <w:p>
            <w:r>
              <w:rPr>
                <w:rFonts w:ascii="Calibri" w:hAnsi="Calibri"/>
                <w:b w:val="0"/>
                <w:i w:val="0"/>
                <w:color w:val="000000"/>
                <w:sz w:val="18"/>
              </w:rPr>
              <w:t>Moderate reviews</w:t>
            </w:r>
          </w:p>
        </w:tc>
        <w:tc>
          <w:tcPr>
            <w:tcW w:type="dxa" w:w="1700"/>
            <w:tcMar>
              <w:top w:w="90" w:type="dxa"/>
              <w:start w:w="120" w:type="dxa"/>
              <w:bottom w:w="90" w:type="dxa"/>
              <w:end w:w="120" w:type="dxa"/>
            </w:tcMar>
            <w:vAlign w:val="center"/>
          </w:tcPr>
          <w:p>
            <w:r>
              <w:rPr>
                <w:rFonts w:ascii="Calibri" w:hAnsi="Calibri"/>
                <w:b w:val="0"/>
                <w:i w:val="0"/>
                <w:color w:val="000000"/>
                <w:sz w:val="18"/>
              </w:rPr>
              <w:t>Admin</w:t>
            </w:r>
          </w:p>
        </w:tc>
        <w:tc>
          <w:tcPr>
            <w:tcW w:type="dxa" w:w="4860"/>
            <w:tcMar>
              <w:top w:w="90" w:type="dxa"/>
              <w:start w:w="120" w:type="dxa"/>
              <w:bottom w:w="90" w:type="dxa"/>
              <w:end w:w="120" w:type="dxa"/>
            </w:tcMar>
            <w:vAlign w:val="center"/>
          </w:tcPr>
          <w:p>
            <w:r>
              <w:rPr>
                <w:rFonts w:ascii="Calibri" w:hAnsi="Calibri"/>
                <w:b w:val="0"/>
                <w:i w:val="0"/>
                <w:color w:val="000000"/>
                <w:sz w:val="18"/>
              </w:rPr>
              <w:t>Approve pending reviews or remove inappropriate reviews.</w:t>
            </w:r>
          </w:p>
        </w:tc>
      </w:tr>
      <w:tr>
        <w:tc>
          <w:tcPr>
            <w:tcW w:type="dxa" w:w="900"/>
            <w:tcMar>
              <w:top w:w="90" w:type="dxa"/>
              <w:start w:w="120" w:type="dxa"/>
              <w:bottom w:w="90" w:type="dxa"/>
              <w:end w:w="120" w:type="dxa"/>
            </w:tcMar>
            <w:vAlign w:val="center"/>
          </w:tcPr>
          <w:p>
            <w:r>
              <w:rPr>
                <w:rFonts w:ascii="Calibri" w:hAnsi="Calibri"/>
                <w:b w:val="0"/>
                <w:i w:val="0"/>
                <w:color w:val="000000"/>
                <w:sz w:val="18"/>
              </w:rPr>
              <w:t>UC-12</w:t>
            </w:r>
          </w:p>
        </w:tc>
        <w:tc>
          <w:tcPr>
            <w:tcW w:type="dxa" w:w="1900"/>
            <w:tcMar>
              <w:top w:w="90" w:type="dxa"/>
              <w:start w:w="120" w:type="dxa"/>
              <w:bottom w:w="90" w:type="dxa"/>
              <w:end w:w="120" w:type="dxa"/>
            </w:tcMar>
            <w:vAlign w:val="center"/>
          </w:tcPr>
          <w:p>
            <w:r>
              <w:rPr>
                <w:rFonts w:ascii="Calibri" w:hAnsi="Calibri"/>
                <w:b w:val="0"/>
                <w:i w:val="0"/>
                <w:color w:val="000000"/>
                <w:sz w:val="18"/>
              </w:rPr>
              <w:t>Dashboard and reports</w:t>
            </w:r>
          </w:p>
        </w:tc>
        <w:tc>
          <w:tcPr>
            <w:tcW w:type="dxa" w:w="1700"/>
            <w:tcMar>
              <w:top w:w="90" w:type="dxa"/>
              <w:start w:w="120" w:type="dxa"/>
              <w:bottom w:w="90" w:type="dxa"/>
              <w:end w:w="120" w:type="dxa"/>
            </w:tcMar>
            <w:vAlign w:val="center"/>
          </w:tcPr>
          <w:p>
            <w:r>
              <w:rPr>
                <w:rFonts w:ascii="Calibri" w:hAnsi="Calibri"/>
                <w:b w:val="0"/>
                <w:i w:val="0"/>
                <w:color w:val="000000"/>
                <w:sz w:val="18"/>
              </w:rPr>
              <w:t>Admin</w:t>
            </w:r>
          </w:p>
        </w:tc>
        <w:tc>
          <w:tcPr>
            <w:tcW w:type="dxa" w:w="4860"/>
            <w:tcMar>
              <w:top w:w="90" w:type="dxa"/>
              <w:start w:w="120" w:type="dxa"/>
              <w:bottom w:w="90" w:type="dxa"/>
              <w:end w:w="120" w:type="dxa"/>
            </w:tcMar>
            <w:vAlign w:val="center"/>
          </w:tcPr>
          <w:p>
            <w:r>
              <w:rPr>
                <w:rFonts w:ascii="Calibri" w:hAnsi="Calibri"/>
                <w:b w:val="0"/>
                <w:i w:val="0"/>
                <w:color w:val="000000"/>
                <w:sz w:val="18"/>
              </w:rPr>
              <w:t>Review KPIs and export order/revenue reports to Excel.</w:t>
            </w:r>
          </w:p>
        </w:tc>
      </w:tr>
    </w:tbl>
    <w:p>
      <w:pPr>
        <w:spacing w:after="20"/>
      </w:pPr>
    </w:p>
    <w:p>
      <w:pPr>
        <w:pStyle w:val="Heading2"/>
      </w:pPr>
      <w:r>
        <w:t>2.4 Detailed Workflow - Order History</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GET /Account/OrderHistory</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[Authorize]</w:t>
            </w:r>
          </w:p>
        </w:tc>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Read UserId claim</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Query Orders</w:t>
            </w:r>
          </w:p>
        </w:tc>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Map ViewModel</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Render View</w:t>
            </w:r>
          </w:p>
        </w:tc>
      </w:tr>
    </w:tbl>
    <w:p>
      <w:pPr>
        <w:spacing w:after="160"/>
        <w:jc w:val="center"/>
      </w:pPr>
      <w:r>
        <w:rPr>
          <w:rFonts w:ascii="Calibri" w:hAnsi="Calibri"/>
          <w:b w:val="0"/>
          <w:i w:val="0"/>
          <w:color w:val="666666"/>
          <w:sz w:val="16"/>
        </w:rPr>
        <w:t>GET /Account/OrderHistory  →  [Authorize]  →  Read UserId claim  →  Query Orders  →  Map ViewModel  →  Render View</w:t>
      </w:r>
    </w:p>
    <w:p>
      <w:pPr>
        <w:pStyle w:val="ListNumber"/>
        <w:spacing w:after="60"/>
      </w:pPr>
      <w:r>
        <w:rPr>
          <w:rFonts w:ascii="Calibri" w:hAnsi="Calibri"/>
          <w:b w:val="0"/>
          <w:i w:val="0"/>
          <w:color w:val="000000"/>
          <w:sz w:val="21"/>
        </w:rPr>
        <w:t>The browser requests /Account/OrderHistory.</w:t>
      </w:r>
    </w:p>
    <w:p>
      <w:pPr>
        <w:pStyle w:val="ListNumber"/>
        <w:spacing w:after="60"/>
      </w:pPr>
      <w:r>
        <w:rPr>
          <w:rFonts w:ascii="Calibri" w:hAnsi="Calibri"/>
          <w:b w:val="0"/>
          <w:i w:val="0"/>
          <w:color w:val="000000"/>
          <w:sz w:val="21"/>
        </w:rPr>
        <w:t>Cookie authentication checks [Authorize]. Unauthenticated requests redirect to /Account/Login.</w:t>
      </w:r>
    </w:p>
    <w:p>
      <w:pPr>
        <w:pStyle w:val="ListNumber"/>
        <w:spacing w:after="60"/>
      </w:pPr>
      <w:r>
        <w:rPr>
          <w:rFonts w:ascii="Calibri" w:hAnsi="Calibri"/>
          <w:b w:val="0"/>
          <w:i w:val="0"/>
          <w:color w:val="000000"/>
          <w:sz w:val="21"/>
        </w:rPr>
        <w:t>AccountController reads ClaimTypes.NameIdentifier and parses the current UserId.</w:t>
      </w:r>
    </w:p>
    <w:p>
      <w:pPr>
        <w:pStyle w:val="ListNumber"/>
        <w:spacing w:after="60"/>
      </w:pPr>
      <w:r>
        <w:rPr>
          <w:rFonts w:ascii="Calibri" w:hAnsi="Calibri"/>
          <w:b w:val="0"/>
          <w:i w:val="0"/>
          <w:color w:val="000000"/>
          <w:sz w:val="21"/>
        </w:rPr>
        <w:t>Entity Framework filters Orders by UserId, orders them by CreatedAt, and sums OrderDetail quantities.</w:t>
      </w:r>
    </w:p>
    <w:p>
      <w:pPr>
        <w:pStyle w:val="ListNumber"/>
        <w:spacing w:after="60"/>
      </w:pPr>
      <w:r>
        <w:rPr>
          <w:rFonts w:ascii="Calibri" w:hAnsi="Calibri"/>
          <w:b w:val="0"/>
          <w:i w:val="0"/>
          <w:color w:val="000000"/>
          <w:sz w:val="21"/>
        </w:rPr>
        <w:t>The query maps results to List&lt;UserOrderListViewModel&gt;.</w:t>
      </w:r>
    </w:p>
    <w:p>
      <w:pPr>
        <w:pStyle w:val="ListNumber"/>
        <w:spacing w:after="60"/>
      </w:pPr>
      <w:r>
        <w:rPr>
          <w:rFonts w:ascii="Calibri" w:hAnsi="Calibri"/>
          <w:b w:val="0"/>
          <w:i w:val="0"/>
          <w:color w:val="000000"/>
          <w:sz w:val="21"/>
        </w:rPr>
        <w:t>OrderHistory.cshtml receives the list; an empty list shows the empty-state message, otherwise Razor renders each order row.</w:t>
      </w:r>
    </w:p>
    <w:p>
      <w:pPr>
        <w:pStyle w:val="Heading2"/>
      </w:pPr>
      <w:r>
        <w:t>2.5 Detailed Workflow - Book Review</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GET Book Detail</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Load approved reviews</w:t>
            </w:r>
          </w:p>
        </w:tc>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Render form</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POST Review/Create</w:t>
            </w:r>
          </w:p>
        </w:tc>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Save pending review</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Admin approval</w:t>
            </w:r>
          </w:p>
        </w:tc>
      </w:tr>
    </w:tbl>
    <w:p>
      <w:pPr>
        <w:spacing w:after="160"/>
        <w:jc w:val="center"/>
      </w:pPr>
      <w:r>
        <w:rPr>
          <w:rFonts w:ascii="Calibri" w:hAnsi="Calibri"/>
          <w:b w:val="0"/>
          <w:i w:val="0"/>
          <w:color w:val="666666"/>
          <w:sz w:val="16"/>
        </w:rPr>
        <w:t>GET Book Detail  →  Load approved reviews  →  Render form  →  POST Review/Create  →  Save pending review  →  Admin approval</w:t>
      </w:r>
    </w:p>
    <w:p>
      <w:pPr>
        <w:pStyle w:val="ListNumber"/>
        <w:spacing w:after="60"/>
      </w:pPr>
      <w:r>
        <w:rPr>
          <w:rFonts w:ascii="Calibri" w:hAnsi="Calibri"/>
          <w:b w:val="0"/>
          <w:i w:val="0"/>
          <w:color w:val="000000"/>
          <w:sz w:val="21"/>
        </w:rPr>
        <w:t>BookController.Detail receives the book ID from the route and returns HTTP 404 when the book does not exist.</w:t>
      </w:r>
    </w:p>
    <w:p>
      <w:pPr>
        <w:pStyle w:val="ListNumber"/>
        <w:spacing w:after="60"/>
      </w:pPr>
      <w:r>
        <w:rPr>
          <w:rFonts w:ascii="Calibri" w:hAnsi="Calibri"/>
          <w:b w:val="0"/>
          <w:i w:val="0"/>
          <w:color w:val="000000"/>
          <w:sz w:val="21"/>
        </w:rPr>
        <w:t>The controller loads reviews where BookId matches and IsApproved is true, then packages Book and ExistingReviews in BookDetailViewModel.</w:t>
      </w:r>
    </w:p>
    <w:p>
      <w:pPr>
        <w:pStyle w:val="ListNumber"/>
        <w:spacing w:after="60"/>
      </w:pPr>
      <w:r>
        <w:rPr>
          <w:rFonts w:ascii="Calibri" w:hAnsi="Calibri"/>
          <w:b w:val="0"/>
          <w:i w:val="0"/>
          <w:color w:val="000000"/>
          <w:sz w:val="21"/>
        </w:rPr>
        <w:t>An authenticated user submits BookId, Rating, Comment, and an anti-forgery token to /Review/Create.</w:t>
      </w:r>
    </w:p>
    <w:p>
      <w:pPr>
        <w:pStyle w:val="ListNumber"/>
        <w:spacing w:after="60"/>
      </w:pPr>
      <w:r>
        <w:rPr>
          <w:rFonts w:ascii="Calibri" w:hAnsi="Calibri"/>
          <w:b w:val="0"/>
          <w:i w:val="0"/>
          <w:color w:val="000000"/>
          <w:sz w:val="21"/>
        </w:rPr>
        <w:t>ReviewController obtains UserId from the authentication claim and creates Review with IsApproved = false.</w:t>
      </w:r>
    </w:p>
    <w:p>
      <w:pPr>
        <w:pStyle w:val="ListNumber"/>
        <w:spacing w:after="60"/>
      </w:pPr>
      <w:r>
        <w:rPr>
          <w:rFonts w:ascii="Calibri" w:hAnsi="Calibri"/>
          <w:b w:val="0"/>
          <w:i w:val="0"/>
          <w:color w:val="000000"/>
          <w:sz w:val="21"/>
        </w:rPr>
        <w:t>SaveChangesAsync inserts the review. TempData stores a success message and HTTP 302 redirects to the book detail page.</w:t>
      </w:r>
    </w:p>
    <w:p>
      <w:pPr>
        <w:pStyle w:val="ListNumber"/>
        <w:spacing w:after="60"/>
      </w:pPr>
      <w:r>
        <w:rPr>
          <w:rFonts w:ascii="Calibri" w:hAnsi="Calibri"/>
          <w:b w:val="0"/>
          <w:i w:val="0"/>
          <w:color w:val="000000"/>
          <w:sz w:val="21"/>
        </w:rPr>
        <w:t>The review becomes visible after an administrator changes IsApproved to true.</w:t>
      </w:r>
    </w:p>
    <w:p>
      <w:pPr>
        <w:pStyle w:val="Heading1"/>
      </w:pPr>
      <w:r>
        <w:t>III. Project Objectives</w:t>
      </w:r>
    </w:p>
    <w:p>
      <w:pPr>
        <w:pStyle w:val="ListBullet"/>
        <w:spacing w:after="60"/>
      </w:pPr>
      <w:r>
        <w:rPr>
          <w:rFonts w:ascii="Calibri" w:hAnsi="Calibri"/>
          <w:b w:val="0"/>
          <w:i w:val="0"/>
          <w:color w:val="000000"/>
          <w:sz w:val="21"/>
        </w:rPr>
        <w:t>Apply ASP.NET Core MVC and Razor Views to a practical bookstore domain.</w:t>
      </w:r>
    </w:p>
    <w:p>
      <w:pPr>
        <w:pStyle w:val="ListBullet"/>
        <w:spacing w:after="60"/>
      </w:pPr>
      <w:r>
        <w:rPr>
          <w:rFonts w:ascii="Calibri" w:hAnsi="Calibri"/>
          <w:b w:val="0"/>
          <w:i w:val="0"/>
          <w:color w:val="000000"/>
          <w:sz w:val="21"/>
        </w:rPr>
        <w:t>Implement cookie-based authentication, claims, and role-based authorization.</w:t>
      </w:r>
    </w:p>
    <w:p>
      <w:pPr>
        <w:pStyle w:val="ListBullet"/>
        <w:spacing w:after="60"/>
      </w:pPr>
      <w:r>
        <w:rPr>
          <w:rFonts w:ascii="Calibri" w:hAnsi="Calibri"/>
          <w:b w:val="0"/>
          <w:i w:val="0"/>
          <w:color w:val="000000"/>
          <w:sz w:val="21"/>
        </w:rPr>
        <w:t>Use Entity Framework Core with SQL Server following a database-first model.</w:t>
      </w:r>
    </w:p>
    <w:p>
      <w:pPr>
        <w:pStyle w:val="ListBullet"/>
        <w:spacing w:after="60"/>
      </w:pPr>
      <w:r>
        <w:rPr>
          <w:rFonts w:ascii="Calibri" w:hAnsi="Calibri"/>
          <w:b w:val="0"/>
          <w:i w:val="0"/>
          <w:color w:val="000000"/>
          <w:sz w:val="21"/>
        </w:rPr>
        <w:t>Provide catalog and administrative CRUD workflows with validation.</w:t>
      </w:r>
    </w:p>
    <w:p>
      <w:pPr>
        <w:pStyle w:val="ListBullet"/>
        <w:spacing w:after="60"/>
      </w:pPr>
      <w:r>
        <w:rPr>
          <w:rFonts w:ascii="Calibri" w:hAnsi="Calibri"/>
          <w:b w:val="0"/>
          <w:i w:val="0"/>
          <w:color w:val="000000"/>
          <w:sz w:val="21"/>
        </w:rPr>
        <w:t>Support order visibility, review moderation, voucher administration, dashboards, and reports.</w:t>
      </w:r>
    </w:p>
    <w:p>
      <w:pPr>
        <w:pStyle w:val="ListBullet"/>
        <w:spacing w:after="60"/>
      </w:pPr>
      <w:r>
        <w:rPr>
          <w:rFonts w:ascii="Calibri" w:hAnsi="Calibri"/>
          <w:b w:val="0"/>
          <w:i w:val="0"/>
          <w:color w:val="000000"/>
          <w:sz w:val="21"/>
        </w:rPr>
        <w:t>Maintain a responsive interface and clear separation between Models, Views, Controllers, and ViewModels.</w:t>
      </w:r>
    </w:p>
    <w:p>
      <w:pPr>
        <w:pStyle w:val="Heading2"/>
      </w:pPr>
      <w:r>
        <w:t>3.1 Current Scope Status</w:t>
      </w:r>
    </w:p>
    <w:tbl>
      <w:tblPr>
        <w:tblStyle w:val="TableGrid"/>
        <w:tblW w:type="dxa" w:w="9360"/>
        <w:jc w:val="center"/>
        <w:tblLayout w:type="fixed"/>
        <w:tblLook w:firstColumn="1" w:firstRow="1" w:lastColumn="0" w:lastRow="0" w:noHBand="0" w:noVBand="1" w:val="04A0"/>
      </w:tblPr>
      <w:tblGrid>
        <w:gridCol w:w="2700"/>
        <w:gridCol w:w="6660"/>
      </w:tblGrid>
      <w:tr>
        <w:trPr>
          <w:tblHeader w:val="true"/>
        </w:trPr>
        <w:tc>
          <w:tcPr>
            <w:tcW w:type="dxa" w:w="2700"/>
            <w:shd w:fill="F4B183"/>
            <w:tcMar>
              <w:top w:w="90" w:type="dxa"/>
              <w:start w:w="120" w:type="dxa"/>
              <w:bottom w:w="90" w:type="dxa"/>
              <w:end w:w="120" w:type="dxa"/>
            </w:tcMar>
            <w:vAlign w:val="center"/>
          </w:tcPr>
          <w:p>
            <w:pPr>
              <w:jc w:val="center"/>
            </w:pPr>
            <w:r>
              <w:rPr>
                <w:rFonts w:ascii="Calibri" w:hAnsi="Calibri"/>
                <w:b/>
                <w:i w:val="0"/>
                <w:color w:val="1F4E78"/>
                <w:sz w:val="18"/>
              </w:rPr>
              <w:t>Module</w:t>
            </w:r>
          </w:p>
        </w:tc>
        <w:tc>
          <w:tcPr>
            <w:tcW w:type="dxa" w:w="6660"/>
            <w:shd w:fill="F4B183"/>
            <w:tcMar>
              <w:top w:w="90" w:type="dxa"/>
              <w:start w:w="120" w:type="dxa"/>
              <w:bottom w:w="90" w:type="dxa"/>
              <w:end w:w="120" w:type="dxa"/>
            </w:tcMar>
            <w:vAlign w:val="center"/>
          </w:tcPr>
          <w:p>
            <w:pPr>
              <w:jc w:val="center"/>
            </w:pPr>
            <w:r>
              <w:rPr>
                <w:rFonts w:ascii="Calibri" w:hAnsi="Calibri"/>
                <w:b/>
                <w:i w:val="0"/>
                <w:color w:val="1F4E78"/>
                <w:sz w:val="18"/>
              </w:rPr>
              <w:t>Current implementation status</w:t>
            </w:r>
          </w:p>
        </w:tc>
      </w:tr>
      <w:tr>
        <w:tc>
          <w:tcPr>
            <w:tcW w:type="dxa" w:w="2700"/>
            <w:tcMar>
              <w:top w:w="90" w:type="dxa"/>
              <w:start w:w="120" w:type="dxa"/>
              <w:bottom w:w="90" w:type="dxa"/>
              <w:end w:w="120" w:type="dxa"/>
            </w:tcMar>
            <w:vAlign w:val="center"/>
          </w:tcPr>
          <w:p>
            <w:r>
              <w:rPr>
                <w:rFonts w:ascii="Calibri" w:hAnsi="Calibri"/>
                <w:b w:val="0"/>
                <w:i w:val="0"/>
                <w:color w:val="000000"/>
                <w:sz w:val="18"/>
              </w:rPr>
              <w:t>Authentication and authorization</w:t>
            </w:r>
          </w:p>
        </w:tc>
        <w:tc>
          <w:tcPr>
            <w:tcW w:type="dxa" w:w="6660"/>
            <w:tcMar>
              <w:top w:w="90" w:type="dxa"/>
              <w:start w:w="120" w:type="dxa"/>
              <w:bottom w:w="90" w:type="dxa"/>
              <w:end w:w="120" w:type="dxa"/>
            </w:tcMar>
            <w:vAlign w:val="center"/>
          </w:tcPr>
          <w:p>
            <w:r>
              <w:rPr>
                <w:rFonts w:ascii="Calibri" w:hAnsi="Calibri"/>
                <w:b w:val="0"/>
                <w:i w:val="0"/>
                <w:color w:val="000000"/>
                <w:sz w:val="18"/>
              </w:rPr>
              <w:t>Implemented: register, login, logout, cookie claims, Admin/User role checks.</w:t>
            </w:r>
          </w:p>
        </w:tc>
      </w:tr>
      <w:tr>
        <w:tc>
          <w:tcPr>
            <w:tcW w:type="dxa" w:w="2700"/>
            <w:tcMar>
              <w:top w:w="90" w:type="dxa"/>
              <w:start w:w="120" w:type="dxa"/>
              <w:bottom w:w="90" w:type="dxa"/>
              <w:end w:w="120" w:type="dxa"/>
            </w:tcMar>
            <w:vAlign w:val="center"/>
          </w:tcPr>
          <w:p>
            <w:r>
              <w:rPr>
                <w:rFonts w:ascii="Calibri" w:hAnsi="Calibri"/>
                <w:b w:val="0"/>
                <w:i w:val="0"/>
                <w:color w:val="000000"/>
                <w:sz w:val="18"/>
              </w:rPr>
              <w:t>Catalog administration</w:t>
            </w:r>
          </w:p>
        </w:tc>
        <w:tc>
          <w:tcPr>
            <w:tcW w:type="dxa" w:w="6660"/>
            <w:tcMar>
              <w:top w:w="90" w:type="dxa"/>
              <w:start w:w="120" w:type="dxa"/>
              <w:bottom w:w="90" w:type="dxa"/>
              <w:end w:w="120" w:type="dxa"/>
            </w:tcMar>
            <w:vAlign w:val="center"/>
          </w:tcPr>
          <w:p>
            <w:r>
              <w:rPr>
                <w:rFonts w:ascii="Calibri" w:hAnsi="Calibri"/>
                <w:b w:val="0"/>
                <w:i w:val="0"/>
                <w:color w:val="000000"/>
                <w:sz w:val="18"/>
              </w:rPr>
              <w:t>Implemented: books, categories, inventory fields, image handling, filters, pagination.</w:t>
            </w:r>
          </w:p>
        </w:tc>
      </w:tr>
      <w:tr>
        <w:tc>
          <w:tcPr>
            <w:tcW w:type="dxa" w:w="2700"/>
            <w:tcMar>
              <w:top w:w="90" w:type="dxa"/>
              <w:start w:w="120" w:type="dxa"/>
              <w:bottom w:w="90" w:type="dxa"/>
              <w:end w:w="120" w:type="dxa"/>
            </w:tcMar>
            <w:vAlign w:val="center"/>
          </w:tcPr>
          <w:p>
            <w:r>
              <w:rPr>
                <w:rFonts w:ascii="Calibri" w:hAnsi="Calibri"/>
                <w:b w:val="0"/>
                <w:i w:val="0"/>
                <w:color w:val="000000"/>
                <w:sz w:val="18"/>
              </w:rPr>
              <w:t>User order history</w:t>
            </w:r>
          </w:p>
        </w:tc>
        <w:tc>
          <w:tcPr>
            <w:tcW w:type="dxa" w:w="6660"/>
            <w:tcMar>
              <w:top w:w="90" w:type="dxa"/>
              <w:start w:w="120" w:type="dxa"/>
              <w:bottom w:w="90" w:type="dxa"/>
              <w:end w:w="120" w:type="dxa"/>
            </w:tcMar>
            <w:vAlign w:val="center"/>
          </w:tcPr>
          <w:p>
            <w:r>
              <w:rPr>
                <w:rFonts w:ascii="Calibri" w:hAnsi="Calibri"/>
                <w:b w:val="0"/>
                <w:i w:val="0"/>
                <w:color w:val="000000"/>
                <w:sz w:val="18"/>
              </w:rPr>
              <w:t>Implemented: list and status display. User order detail page is not yet implemented.</w:t>
            </w:r>
          </w:p>
        </w:tc>
      </w:tr>
      <w:tr>
        <w:tc>
          <w:tcPr>
            <w:tcW w:type="dxa" w:w="2700"/>
            <w:tcMar>
              <w:top w:w="90" w:type="dxa"/>
              <w:start w:w="120" w:type="dxa"/>
              <w:bottom w:w="90" w:type="dxa"/>
              <w:end w:w="120" w:type="dxa"/>
            </w:tcMar>
            <w:vAlign w:val="center"/>
          </w:tcPr>
          <w:p>
            <w:r>
              <w:rPr>
                <w:rFonts w:ascii="Calibri" w:hAnsi="Calibri"/>
                <w:b w:val="0"/>
                <w:i w:val="0"/>
                <w:color w:val="000000"/>
                <w:sz w:val="18"/>
              </w:rPr>
              <w:t>Review</w:t>
            </w:r>
          </w:p>
        </w:tc>
        <w:tc>
          <w:tcPr>
            <w:tcW w:type="dxa" w:w="6660"/>
            <w:tcMar>
              <w:top w:w="90" w:type="dxa"/>
              <w:start w:w="120" w:type="dxa"/>
              <w:bottom w:w="90" w:type="dxa"/>
              <w:end w:w="120" w:type="dxa"/>
            </w:tcMar>
            <w:vAlign w:val="center"/>
          </w:tcPr>
          <w:p>
            <w:r>
              <w:rPr>
                <w:rFonts w:ascii="Calibri" w:hAnsi="Calibri"/>
                <w:b w:val="0"/>
                <w:i w:val="0"/>
                <w:color w:val="000000"/>
                <w:sz w:val="18"/>
              </w:rPr>
              <w:t>Implemented: submit pending review, list approved reviews, admin approve/delete.</w:t>
            </w:r>
          </w:p>
        </w:tc>
      </w:tr>
      <w:tr>
        <w:tc>
          <w:tcPr>
            <w:tcW w:type="dxa" w:w="2700"/>
            <w:tcMar>
              <w:top w:w="90" w:type="dxa"/>
              <w:start w:w="120" w:type="dxa"/>
              <w:bottom w:w="90" w:type="dxa"/>
              <w:end w:w="120" w:type="dxa"/>
            </w:tcMar>
            <w:vAlign w:val="center"/>
          </w:tcPr>
          <w:p>
            <w:r>
              <w:rPr>
                <w:rFonts w:ascii="Calibri" w:hAnsi="Calibri"/>
                <w:b w:val="0"/>
                <w:i w:val="0"/>
                <w:color w:val="000000"/>
                <w:sz w:val="18"/>
              </w:rPr>
              <w:t>Cart and checkout</w:t>
            </w:r>
          </w:p>
        </w:tc>
        <w:tc>
          <w:tcPr>
            <w:tcW w:type="dxa" w:w="6660"/>
            <w:tcMar>
              <w:top w:w="90" w:type="dxa"/>
              <w:start w:w="120" w:type="dxa"/>
              <w:bottom w:w="90" w:type="dxa"/>
              <w:end w:w="120" w:type="dxa"/>
            </w:tcMar>
            <w:vAlign w:val="center"/>
          </w:tcPr>
          <w:p>
            <w:r>
              <w:rPr>
                <w:rFonts w:ascii="Calibri" w:hAnsi="Calibri"/>
                <w:b w:val="0"/>
                <w:i w:val="0"/>
                <w:color w:val="000000"/>
                <w:sz w:val="18"/>
              </w:rPr>
              <w:t>Database entities exist, but user-side controller/view/action workflow is not connected.</w:t>
            </w:r>
          </w:p>
        </w:tc>
      </w:tr>
      <w:tr>
        <w:tc>
          <w:tcPr>
            <w:tcW w:type="dxa" w:w="2700"/>
            <w:tcMar>
              <w:top w:w="90" w:type="dxa"/>
              <w:start w:w="120" w:type="dxa"/>
              <w:bottom w:w="90" w:type="dxa"/>
              <w:end w:w="120" w:type="dxa"/>
            </w:tcMar>
            <w:vAlign w:val="center"/>
          </w:tcPr>
          <w:p>
            <w:r>
              <w:rPr>
                <w:rFonts w:ascii="Calibri" w:hAnsi="Calibri"/>
                <w:b w:val="0"/>
                <w:i w:val="0"/>
                <w:color w:val="000000"/>
                <w:sz w:val="18"/>
              </w:rPr>
              <w:t>Voucher</w:t>
            </w:r>
          </w:p>
        </w:tc>
        <w:tc>
          <w:tcPr>
            <w:tcW w:type="dxa" w:w="6660"/>
            <w:tcMar>
              <w:top w:w="90" w:type="dxa"/>
              <w:start w:w="120" w:type="dxa"/>
              <w:bottom w:w="90" w:type="dxa"/>
              <w:end w:w="120" w:type="dxa"/>
            </w:tcMar>
            <w:vAlign w:val="center"/>
          </w:tcPr>
          <w:p>
            <w:r>
              <w:rPr>
                <w:rFonts w:ascii="Calibri" w:hAnsi="Calibri"/>
                <w:b w:val="0"/>
                <w:i w:val="0"/>
                <w:color w:val="000000"/>
                <w:sz w:val="18"/>
              </w:rPr>
              <w:t>Admin CRUD implemented; user-side apply-voucher workflow is not connected.</w:t>
            </w:r>
          </w:p>
        </w:tc>
      </w:tr>
      <w:tr>
        <w:tc>
          <w:tcPr>
            <w:tcW w:type="dxa" w:w="2700"/>
            <w:tcMar>
              <w:top w:w="90" w:type="dxa"/>
              <w:start w:w="120" w:type="dxa"/>
              <w:bottom w:w="90" w:type="dxa"/>
              <w:end w:w="120" w:type="dxa"/>
            </w:tcMar>
            <w:vAlign w:val="center"/>
          </w:tcPr>
          <w:p>
            <w:r>
              <w:rPr>
                <w:rFonts w:ascii="Calibri" w:hAnsi="Calibri"/>
                <w:b w:val="0"/>
                <w:i w:val="0"/>
                <w:color w:val="000000"/>
                <w:sz w:val="18"/>
              </w:rPr>
              <w:t>Admin order/reporting</w:t>
            </w:r>
          </w:p>
        </w:tc>
        <w:tc>
          <w:tcPr>
            <w:tcW w:type="dxa" w:w="6660"/>
            <w:tcMar>
              <w:top w:w="90" w:type="dxa"/>
              <w:start w:w="120" w:type="dxa"/>
              <w:bottom w:w="90" w:type="dxa"/>
              <w:end w:w="120" w:type="dxa"/>
            </w:tcMar>
            <w:vAlign w:val="center"/>
          </w:tcPr>
          <w:p>
            <w:r>
              <w:rPr>
                <w:rFonts w:ascii="Calibri" w:hAnsi="Calibri"/>
                <w:b w:val="0"/>
                <w:i w:val="0"/>
                <w:color w:val="000000"/>
                <w:sz w:val="18"/>
              </w:rPr>
              <w:t>Implemented: order filtering/detail/status changes, dashboard, Excel report.</w:t>
            </w:r>
          </w:p>
        </w:tc>
      </w:tr>
    </w:tbl>
    <w:p>
      <w:pPr>
        <w:spacing w:after="20"/>
      </w:pPr>
    </w:p>
    <w:p>
      <w:pPr>
        <w:pStyle w:val="Heading1"/>
      </w:pPr>
      <w:r>
        <w:t>IV. Database Design</w:t>
      </w:r>
    </w:p>
    <w:p>
      <w:pPr>
        <w:pStyle w:val="Heading2"/>
      </w:pPr>
      <w:r>
        <w:t>4.1 ERD - Relationship Summary</w:t>
      </w:r>
    </w:p>
    <w:tbl>
      <w:tblPr>
        <w:tblStyle w:val="TableGrid"/>
        <w:tblW w:type="dxa" w:w="9360"/>
        <w:jc w:val="center"/>
        <w:tblLayout w:type="fixed"/>
        <w:tblLook w:firstColumn="1" w:firstRow="1" w:lastColumn="0" w:lastRow="0" w:noHBand="0" w:noVBand="1" w:val="04A0"/>
      </w:tblPr>
      <w:tblGrid>
        <w:gridCol w:w="2050"/>
        <w:gridCol w:w="1200"/>
        <w:gridCol w:w="2400"/>
        <w:gridCol w:w="3710"/>
      </w:tblGrid>
      <w:tr>
        <w:trPr>
          <w:tblHeader w:val="true"/>
        </w:trPr>
        <w:tc>
          <w:tcPr>
            <w:tcW w:type="dxa" w:w="2050"/>
            <w:shd w:fill="D9EAF7"/>
            <w:tcMar>
              <w:top w:w="90" w:type="dxa"/>
              <w:start w:w="120" w:type="dxa"/>
              <w:bottom w:w="90" w:type="dxa"/>
              <w:end w:w="120" w:type="dxa"/>
            </w:tcMar>
            <w:vAlign w:val="center"/>
          </w:tcPr>
          <w:p>
            <w:pPr>
              <w:jc w:val="center"/>
            </w:pPr>
            <w:r>
              <w:rPr>
                <w:rFonts w:ascii="Calibri" w:hAnsi="Calibri"/>
                <w:b/>
                <w:i w:val="0"/>
                <w:color w:val="1F4E78"/>
                <w:sz w:val="18"/>
              </w:rPr>
              <w:t>Parent entity</w:t>
            </w:r>
          </w:p>
        </w:tc>
        <w:tc>
          <w:tcPr>
            <w:tcW w:type="dxa" w:w="1200"/>
            <w:shd w:fill="D9EAF7"/>
            <w:tcMar>
              <w:top w:w="90" w:type="dxa"/>
              <w:start w:w="120" w:type="dxa"/>
              <w:bottom w:w="90" w:type="dxa"/>
              <w:end w:w="120" w:type="dxa"/>
            </w:tcMar>
            <w:vAlign w:val="center"/>
          </w:tcPr>
          <w:p>
            <w:pPr>
              <w:jc w:val="center"/>
            </w:pPr>
            <w:r>
              <w:rPr>
                <w:rFonts w:ascii="Calibri" w:hAnsi="Calibri"/>
                <w:b/>
                <w:i w:val="0"/>
                <w:color w:val="1F4E78"/>
                <w:sz w:val="18"/>
              </w:rPr>
              <w:t>Relationship</w:t>
            </w:r>
          </w:p>
        </w:tc>
        <w:tc>
          <w:tcPr>
            <w:tcW w:type="dxa" w:w="2400"/>
            <w:shd w:fill="D9EAF7"/>
            <w:tcMar>
              <w:top w:w="90" w:type="dxa"/>
              <w:start w:w="120" w:type="dxa"/>
              <w:bottom w:w="90" w:type="dxa"/>
              <w:end w:w="120" w:type="dxa"/>
            </w:tcMar>
            <w:vAlign w:val="center"/>
          </w:tcPr>
          <w:p>
            <w:pPr>
              <w:jc w:val="center"/>
            </w:pPr>
            <w:r>
              <w:rPr>
                <w:rFonts w:ascii="Calibri" w:hAnsi="Calibri"/>
                <w:b/>
                <w:i w:val="0"/>
                <w:color w:val="1F4E78"/>
                <w:sz w:val="18"/>
              </w:rPr>
              <w:t>Child entity</w:t>
            </w:r>
          </w:p>
        </w:tc>
        <w:tc>
          <w:tcPr>
            <w:tcW w:type="dxa" w:w="3710"/>
            <w:shd w:fill="D9EAF7"/>
            <w:tcMar>
              <w:top w:w="90" w:type="dxa"/>
              <w:start w:w="120" w:type="dxa"/>
              <w:bottom w:w="90" w:type="dxa"/>
              <w:end w:w="120" w:type="dxa"/>
            </w:tcMar>
            <w:vAlign w:val="center"/>
          </w:tcPr>
          <w:p>
            <w:pPr>
              <w:jc w:val="center"/>
            </w:pPr>
            <w:r>
              <w:rPr>
                <w:rFonts w:ascii="Calibri" w:hAnsi="Calibri"/>
                <w:b/>
                <w:i w:val="0"/>
                <w:color w:val="1F4E78"/>
                <w:sz w:val="18"/>
              </w:rPr>
              <w:t>Foreign key</w:t>
            </w:r>
          </w:p>
        </w:tc>
      </w:tr>
      <w:tr>
        <w:tc>
          <w:tcPr>
            <w:tcW w:type="dxa" w:w="2050"/>
            <w:tcMar>
              <w:top w:w="90" w:type="dxa"/>
              <w:start w:w="120" w:type="dxa"/>
              <w:bottom w:w="90" w:type="dxa"/>
              <w:end w:w="120" w:type="dxa"/>
            </w:tcMar>
            <w:vAlign w:val="center"/>
          </w:tcPr>
          <w:p>
            <w:r>
              <w:rPr>
                <w:rFonts w:ascii="Calibri" w:hAnsi="Calibri"/>
                <w:b w:val="0"/>
                <w:i w:val="0"/>
                <w:color w:val="000000"/>
                <w:sz w:val="18"/>
              </w:rPr>
              <w:t>Roles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Users</w:t>
            </w:r>
          </w:p>
        </w:tc>
        <w:tc>
          <w:tcPr>
            <w:tcW w:type="dxa" w:w="3710"/>
            <w:tcMar>
              <w:top w:w="90" w:type="dxa"/>
              <w:start w:w="120" w:type="dxa"/>
              <w:bottom w:w="90" w:type="dxa"/>
              <w:end w:w="120" w:type="dxa"/>
            </w:tcMar>
            <w:vAlign w:val="center"/>
          </w:tcPr>
          <w:p>
            <w:r>
              <w:rPr>
                <w:rFonts w:ascii="Calibri" w:hAnsi="Calibri"/>
                <w:b w:val="0"/>
                <w:i w:val="0"/>
                <w:color w:val="000000"/>
                <w:sz w:val="18"/>
              </w:rPr>
              <w:t>Users.RoleId</w:t>
            </w:r>
          </w:p>
        </w:tc>
      </w:tr>
      <w:tr>
        <w:tc>
          <w:tcPr>
            <w:tcW w:type="dxa" w:w="2050"/>
            <w:tcMar>
              <w:top w:w="90" w:type="dxa"/>
              <w:start w:w="120" w:type="dxa"/>
              <w:bottom w:w="90" w:type="dxa"/>
              <w:end w:w="120" w:type="dxa"/>
            </w:tcMar>
            <w:vAlign w:val="center"/>
          </w:tcPr>
          <w:p>
            <w:r>
              <w:rPr>
                <w:rFonts w:ascii="Calibri" w:hAnsi="Calibri"/>
                <w:b w:val="0"/>
                <w:i w:val="0"/>
                <w:color w:val="000000"/>
                <w:sz w:val="18"/>
              </w:rPr>
              <w:t>Users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Cart</w:t>
            </w:r>
          </w:p>
        </w:tc>
        <w:tc>
          <w:tcPr>
            <w:tcW w:type="dxa" w:w="3710"/>
            <w:tcMar>
              <w:top w:w="90" w:type="dxa"/>
              <w:start w:w="120" w:type="dxa"/>
              <w:bottom w:w="90" w:type="dxa"/>
              <w:end w:w="120" w:type="dxa"/>
            </w:tcMar>
            <w:vAlign w:val="center"/>
          </w:tcPr>
          <w:p>
            <w:r>
              <w:rPr>
                <w:rFonts w:ascii="Calibri" w:hAnsi="Calibri"/>
                <w:b w:val="0"/>
                <w:i w:val="0"/>
                <w:color w:val="000000"/>
                <w:sz w:val="18"/>
              </w:rPr>
              <w:t>Cart.UserId</w:t>
            </w:r>
          </w:p>
        </w:tc>
      </w:tr>
      <w:tr>
        <w:tc>
          <w:tcPr>
            <w:tcW w:type="dxa" w:w="2050"/>
            <w:tcMar>
              <w:top w:w="90" w:type="dxa"/>
              <w:start w:w="120" w:type="dxa"/>
              <w:bottom w:w="90" w:type="dxa"/>
              <w:end w:w="120" w:type="dxa"/>
            </w:tcMar>
            <w:vAlign w:val="center"/>
          </w:tcPr>
          <w:p>
            <w:r>
              <w:rPr>
                <w:rFonts w:ascii="Calibri" w:hAnsi="Calibri"/>
                <w:b w:val="0"/>
                <w:i w:val="0"/>
                <w:color w:val="000000"/>
                <w:sz w:val="18"/>
              </w:rPr>
              <w:t>Books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Cart</w:t>
            </w:r>
          </w:p>
        </w:tc>
        <w:tc>
          <w:tcPr>
            <w:tcW w:type="dxa" w:w="3710"/>
            <w:tcMar>
              <w:top w:w="90" w:type="dxa"/>
              <w:start w:w="120" w:type="dxa"/>
              <w:bottom w:w="90" w:type="dxa"/>
              <w:end w:w="120" w:type="dxa"/>
            </w:tcMar>
            <w:vAlign w:val="center"/>
          </w:tcPr>
          <w:p>
            <w:r>
              <w:rPr>
                <w:rFonts w:ascii="Calibri" w:hAnsi="Calibri"/>
                <w:b w:val="0"/>
                <w:i w:val="0"/>
                <w:color w:val="000000"/>
                <w:sz w:val="18"/>
              </w:rPr>
              <w:t>Cart.BookId</w:t>
            </w:r>
          </w:p>
        </w:tc>
      </w:tr>
      <w:tr>
        <w:tc>
          <w:tcPr>
            <w:tcW w:type="dxa" w:w="2050"/>
            <w:tcMar>
              <w:top w:w="90" w:type="dxa"/>
              <w:start w:w="120" w:type="dxa"/>
              <w:bottom w:w="90" w:type="dxa"/>
              <w:end w:w="120" w:type="dxa"/>
            </w:tcMar>
            <w:vAlign w:val="center"/>
          </w:tcPr>
          <w:p>
            <w:r>
              <w:rPr>
                <w:rFonts w:ascii="Calibri" w:hAnsi="Calibri"/>
                <w:b w:val="0"/>
                <w:i w:val="0"/>
                <w:color w:val="000000"/>
                <w:sz w:val="18"/>
              </w:rPr>
              <w:t>Users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Orders</w:t>
            </w:r>
          </w:p>
        </w:tc>
        <w:tc>
          <w:tcPr>
            <w:tcW w:type="dxa" w:w="3710"/>
            <w:tcMar>
              <w:top w:w="90" w:type="dxa"/>
              <w:start w:w="120" w:type="dxa"/>
              <w:bottom w:w="90" w:type="dxa"/>
              <w:end w:w="120" w:type="dxa"/>
            </w:tcMar>
            <w:vAlign w:val="center"/>
          </w:tcPr>
          <w:p>
            <w:r>
              <w:rPr>
                <w:rFonts w:ascii="Calibri" w:hAnsi="Calibri"/>
                <w:b w:val="0"/>
                <w:i w:val="0"/>
                <w:color w:val="000000"/>
                <w:sz w:val="18"/>
              </w:rPr>
              <w:t>Orders.UserId</w:t>
            </w:r>
          </w:p>
        </w:tc>
      </w:tr>
      <w:tr>
        <w:tc>
          <w:tcPr>
            <w:tcW w:type="dxa" w:w="2050"/>
            <w:tcMar>
              <w:top w:w="90" w:type="dxa"/>
              <w:start w:w="120" w:type="dxa"/>
              <w:bottom w:w="90" w:type="dxa"/>
              <w:end w:w="120" w:type="dxa"/>
            </w:tcMar>
            <w:vAlign w:val="center"/>
          </w:tcPr>
          <w:p>
            <w:r>
              <w:rPr>
                <w:rFonts w:ascii="Calibri" w:hAnsi="Calibri"/>
                <w:b w:val="0"/>
                <w:i w:val="0"/>
                <w:color w:val="000000"/>
                <w:sz w:val="18"/>
              </w:rPr>
              <w:t>Vouchers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Orders</w:t>
            </w:r>
          </w:p>
        </w:tc>
        <w:tc>
          <w:tcPr>
            <w:tcW w:type="dxa" w:w="3710"/>
            <w:tcMar>
              <w:top w:w="90" w:type="dxa"/>
              <w:start w:w="120" w:type="dxa"/>
              <w:bottom w:w="90" w:type="dxa"/>
              <w:end w:w="120" w:type="dxa"/>
            </w:tcMar>
            <w:vAlign w:val="center"/>
          </w:tcPr>
          <w:p>
            <w:r>
              <w:rPr>
                <w:rFonts w:ascii="Calibri" w:hAnsi="Calibri"/>
                <w:b w:val="0"/>
                <w:i w:val="0"/>
                <w:color w:val="000000"/>
                <w:sz w:val="18"/>
              </w:rPr>
              <w:t>Orders.VoucherId</w:t>
            </w:r>
          </w:p>
        </w:tc>
      </w:tr>
      <w:tr>
        <w:tc>
          <w:tcPr>
            <w:tcW w:type="dxa" w:w="2050"/>
            <w:tcMar>
              <w:top w:w="90" w:type="dxa"/>
              <w:start w:w="120" w:type="dxa"/>
              <w:bottom w:w="90" w:type="dxa"/>
              <w:end w:w="120" w:type="dxa"/>
            </w:tcMar>
            <w:vAlign w:val="center"/>
          </w:tcPr>
          <w:p>
            <w:r>
              <w:rPr>
                <w:rFonts w:ascii="Calibri" w:hAnsi="Calibri"/>
                <w:b w:val="0"/>
                <w:i w:val="0"/>
                <w:color w:val="000000"/>
                <w:sz w:val="18"/>
              </w:rPr>
              <w:t>Orders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OrderDetails</w:t>
            </w:r>
          </w:p>
        </w:tc>
        <w:tc>
          <w:tcPr>
            <w:tcW w:type="dxa" w:w="3710"/>
            <w:tcMar>
              <w:top w:w="90" w:type="dxa"/>
              <w:start w:w="120" w:type="dxa"/>
              <w:bottom w:w="90" w:type="dxa"/>
              <w:end w:w="120" w:type="dxa"/>
            </w:tcMar>
            <w:vAlign w:val="center"/>
          </w:tcPr>
          <w:p>
            <w:r>
              <w:rPr>
                <w:rFonts w:ascii="Calibri" w:hAnsi="Calibri"/>
                <w:b w:val="0"/>
                <w:i w:val="0"/>
                <w:color w:val="000000"/>
                <w:sz w:val="18"/>
              </w:rPr>
              <w:t>OrderDetails.OrderId</w:t>
            </w:r>
          </w:p>
        </w:tc>
      </w:tr>
      <w:tr>
        <w:tc>
          <w:tcPr>
            <w:tcW w:type="dxa" w:w="2050"/>
            <w:tcMar>
              <w:top w:w="90" w:type="dxa"/>
              <w:start w:w="120" w:type="dxa"/>
              <w:bottom w:w="90" w:type="dxa"/>
              <w:end w:w="120" w:type="dxa"/>
            </w:tcMar>
            <w:vAlign w:val="center"/>
          </w:tcPr>
          <w:p>
            <w:r>
              <w:rPr>
                <w:rFonts w:ascii="Calibri" w:hAnsi="Calibri"/>
                <w:b w:val="0"/>
                <w:i w:val="0"/>
                <w:color w:val="000000"/>
                <w:sz w:val="18"/>
              </w:rPr>
              <w:t>Books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OrderDetails</w:t>
            </w:r>
          </w:p>
        </w:tc>
        <w:tc>
          <w:tcPr>
            <w:tcW w:type="dxa" w:w="3710"/>
            <w:tcMar>
              <w:top w:w="90" w:type="dxa"/>
              <w:start w:w="120" w:type="dxa"/>
              <w:bottom w:w="90" w:type="dxa"/>
              <w:end w:w="120" w:type="dxa"/>
            </w:tcMar>
            <w:vAlign w:val="center"/>
          </w:tcPr>
          <w:p>
            <w:r>
              <w:rPr>
                <w:rFonts w:ascii="Calibri" w:hAnsi="Calibri"/>
                <w:b w:val="0"/>
                <w:i w:val="0"/>
                <w:color w:val="000000"/>
                <w:sz w:val="18"/>
              </w:rPr>
              <w:t>OrderDetails.BookId</w:t>
            </w:r>
          </w:p>
        </w:tc>
      </w:tr>
      <w:tr>
        <w:tc>
          <w:tcPr>
            <w:tcW w:type="dxa" w:w="2050"/>
            <w:tcMar>
              <w:top w:w="90" w:type="dxa"/>
              <w:start w:w="120" w:type="dxa"/>
              <w:bottom w:w="90" w:type="dxa"/>
              <w:end w:w="120" w:type="dxa"/>
            </w:tcMar>
            <w:vAlign w:val="center"/>
          </w:tcPr>
          <w:p>
            <w:r>
              <w:rPr>
                <w:rFonts w:ascii="Calibri" w:hAnsi="Calibri"/>
                <w:b w:val="0"/>
                <w:i w:val="0"/>
                <w:color w:val="000000"/>
                <w:sz w:val="18"/>
              </w:rPr>
              <w:t>Users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Reviews</w:t>
            </w:r>
          </w:p>
        </w:tc>
        <w:tc>
          <w:tcPr>
            <w:tcW w:type="dxa" w:w="3710"/>
            <w:tcMar>
              <w:top w:w="90" w:type="dxa"/>
              <w:start w:w="120" w:type="dxa"/>
              <w:bottom w:w="90" w:type="dxa"/>
              <w:end w:w="120" w:type="dxa"/>
            </w:tcMar>
            <w:vAlign w:val="center"/>
          </w:tcPr>
          <w:p>
            <w:r>
              <w:rPr>
                <w:rFonts w:ascii="Calibri" w:hAnsi="Calibri"/>
                <w:b w:val="0"/>
                <w:i w:val="0"/>
                <w:color w:val="000000"/>
                <w:sz w:val="18"/>
              </w:rPr>
              <w:t>Reviews.UserId</w:t>
            </w:r>
          </w:p>
        </w:tc>
      </w:tr>
      <w:tr>
        <w:tc>
          <w:tcPr>
            <w:tcW w:type="dxa" w:w="2050"/>
            <w:tcMar>
              <w:top w:w="90" w:type="dxa"/>
              <w:start w:w="120" w:type="dxa"/>
              <w:bottom w:w="90" w:type="dxa"/>
              <w:end w:w="120" w:type="dxa"/>
            </w:tcMar>
            <w:vAlign w:val="center"/>
          </w:tcPr>
          <w:p>
            <w:r>
              <w:rPr>
                <w:rFonts w:ascii="Calibri" w:hAnsi="Calibri"/>
                <w:b w:val="0"/>
                <w:i w:val="0"/>
                <w:color w:val="000000"/>
                <w:sz w:val="18"/>
              </w:rPr>
              <w:t>Books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Reviews</w:t>
            </w:r>
          </w:p>
        </w:tc>
        <w:tc>
          <w:tcPr>
            <w:tcW w:type="dxa" w:w="3710"/>
            <w:tcMar>
              <w:top w:w="90" w:type="dxa"/>
              <w:start w:w="120" w:type="dxa"/>
              <w:bottom w:w="90" w:type="dxa"/>
              <w:end w:w="120" w:type="dxa"/>
            </w:tcMar>
            <w:vAlign w:val="center"/>
          </w:tcPr>
          <w:p>
            <w:r>
              <w:rPr>
                <w:rFonts w:ascii="Calibri" w:hAnsi="Calibri"/>
                <w:b w:val="0"/>
                <w:i w:val="0"/>
                <w:color w:val="000000"/>
                <w:sz w:val="18"/>
              </w:rPr>
              <w:t>Reviews.BookId</w:t>
            </w:r>
          </w:p>
        </w:tc>
      </w:tr>
      <w:tr>
        <w:tc>
          <w:tcPr>
            <w:tcW w:type="dxa" w:w="2050"/>
            <w:tcMar>
              <w:top w:w="90" w:type="dxa"/>
              <w:start w:w="120" w:type="dxa"/>
              <w:bottom w:w="90" w:type="dxa"/>
              <w:end w:w="120" w:type="dxa"/>
            </w:tcMar>
            <w:vAlign w:val="center"/>
          </w:tcPr>
          <w:p>
            <w:r>
              <w:rPr>
                <w:rFonts w:ascii="Calibri" w:hAnsi="Calibri"/>
                <w:b w:val="0"/>
                <w:i w:val="0"/>
                <w:color w:val="000000"/>
                <w:sz w:val="18"/>
              </w:rPr>
              <w:t>Users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Wishlist</w:t>
            </w:r>
          </w:p>
        </w:tc>
        <w:tc>
          <w:tcPr>
            <w:tcW w:type="dxa" w:w="3710"/>
            <w:tcMar>
              <w:top w:w="90" w:type="dxa"/>
              <w:start w:w="120" w:type="dxa"/>
              <w:bottom w:w="90" w:type="dxa"/>
              <w:end w:w="120" w:type="dxa"/>
            </w:tcMar>
            <w:vAlign w:val="center"/>
          </w:tcPr>
          <w:p>
            <w:r>
              <w:rPr>
                <w:rFonts w:ascii="Calibri" w:hAnsi="Calibri"/>
                <w:b w:val="0"/>
                <w:i w:val="0"/>
                <w:color w:val="000000"/>
                <w:sz w:val="18"/>
              </w:rPr>
              <w:t>Wishlist.UserId</w:t>
            </w:r>
          </w:p>
        </w:tc>
      </w:tr>
      <w:tr>
        <w:tc>
          <w:tcPr>
            <w:tcW w:type="dxa" w:w="2050"/>
            <w:tcMar>
              <w:top w:w="90" w:type="dxa"/>
              <w:start w:w="120" w:type="dxa"/>
              <w:bottom w:w="90" w:type="dxa"/>
              <w:end w:w="120" w:type="dxa"/>
            </w:tcMar>
            <w:vAlign w:val="center"/>
          </w:tcPr>
          <w:p>
            <w:r>
              <w:rPr>
                <w:rFonts w:ascii="Calibri" w:hAnsi="Calibri"/>
                <w:b w:val="0"/>
                <w:i w:val="0"/>
                <w:color w:val="000000"/>
                <w:sz w:val="18"/>
              </w:rPr>
              <w:t>Books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Wishlist</w:t>
            </w:r>
          </w:p>
        </w:tc>
        <w:tc>
          <w:tcPr>
            <w:tcW w:type="dxa" w:w="3710"/>
            <w:tcMar>
              <w:top w:w="90" w:type="dxa"/>
              <w:start w:w="120" w:type="dxa"/>
              <w:bottom w:w="90" w:type="dxa"/>
              <w:end w:w="120" w:type="dxa"/>
            </w:tcMar>
            <w:vAlign w:val="center"/>
          </w:tcPr>
          <w:p>
            <w:r>
              <w:rPr>
                <w:rFonts w:ascii="Calibri" w:hAnsi="Calibri"/>
                <w:b w:val="0"/>
                <w:i w:val="0"/>
                <w:color w:val="000000"/>
                <w:sz w:val="18"/>
              </w:rPr>
              <w:t>Wishlist.BookId</w:t>
            </w:r>
          </w:p>
        </w:tc>
      </w:tr>
      <w:tr>
        <w:tc>
          <w:tcPr>
            <w:tcW w:type="dxa" w:w="2050"/>
            <w:tcMar>
              <w:top w:w="90" w:type="dxa"/>
              <w:start w:w="120" w:type="dxa"/>
              <w:bottom w:w="90" w:type="dxa"/>
              <w:end w:w="120" w:type="dxa"/>
            </w:tcMar>
            <w:vAlign w:val="center"/>
          </w:tcPr>
          <w:p>
            <w:r>
              <w:rPr>
                <w:rFonts w:ascii="Calibri" w:hAnsi="Calibri"/>
                <w:b w:val="0"/>
                <w:i w:val="0"/>
                <w:color w:val="000000"/>
                <w:sz w:val="18"/>
              </w:rPr>
              <w:t>Categories</w:t>
            </w:r>
          </w:p>
        </w:tc>
        <w:tc>
          <w:tcPr>
            <w:tcW w:type="dxa" w:w="1200"/>
            <w:tcMar>
              <w:top w:w="90" w:type="dxa"/>
              <w:start w:w="120" w:type="dxa"/>
              <w:bottom w:w="90" w:type="dxa"/>
              <w:end w:w="120" w:type="dxa"/>
            </w:tcMar>
            <w:vAlign w:val="center"/>
          </w:tcPr>
          <w:p>
            <w:r>
              <w:rPr>
                <w:rFonts w:ascii="Calibri" w:hAnsi="Calibri"/>
                <w:b w:val="0"/>
                <w:i w:val="0"/>
                <w:color w:val="000000"/>
                <w:sz w:val="18"/>
              </w:rPr>
              <w:t>1 - N</w:t>
            </w:r>
          </w:p>
        </w:tc>
        <w:tc>
          <w:tcPr>
            <w:tcW w:type="dxa" w:w="2400"/>
            <w:tcMar>
              <w:top w:w="90" w:type="dxa"/>
              <w:start w:w="120" w:type="dxa"/>
              <w:bottom w:w="90" w:type="dxa"/>
              <w:end w:w="120" w:type="dxa"/>
            </w:tcMar>
            <w:vAlign w:val="center"/>
          </w:tcPr>
          <w:p>
            <w:r>
              <w:rPr>
                <w:rFonts w:ascii="Calibri" w:hAnsi="Calibri"/>
                <w:b w:val="0"/>
                <w:i w:val="0"/>
                <w:color w:val="000000"/>
                <w:sz w:val="18"/>
              </w:rPr>
              <w:t>Books</w:t>
            </w:r>
          </w:p>
        </w:tc>
        <w:tc>
          <w:tcPr>
            <w:tcW w:type="dxa" w:w="3710"/>
            <w:tcMar>
              <w:top w:w="90" w:type="dxa"/>
              <w:start w:w="120" w:type="dxa"/>
              <w:bottom w:w="90" w:type="dxa"/>
              <w:end w:w="120" w:type="dxa"/>
            </w:tcMar>
            <w:vAlign w:val="center"/>
          </w:tcPr>
          <w:p>
            <w:r>
              <w:rPr>
                <w:rFonts w:ascii="Calibri" w:hAnsi="Calibri"/>
                <w:b w:val="0"/>
                <w:i w:val="0"/>
                <w:color w:val="000000"/>
                <w:sz w:val="18"/>
              </w:rPr>
              <w:t>Books.CategoryId</w:t>
            </w:r>
          </w:p>
        </w:tc>
      </w:tr>
    </w:tbl>
    <w:p>
      <w:pPr>
        <w:spacing w:after="20"/>
      </w:pPr>
    </w:p>
    <w:p>
      <w:pPr>
        <w:pStyle w:val="Heading2"/>
      </w:pPr>
      <w:r>
        <w:t>4.2 Entity Overview</w:t>
      </w:r>
    </w:p>
    <w:tbl>
      <w:tblPr>
        <w:tblStyle w:val="TableGrid"/>
        <w:tblW w:type="dxa" w:w="9360"/>
        <w:jc w:val="center"/>
        <w:tblLayout w:type="fixed"/>
        <w:tblLook w:firstColumn="1" w:firstRow="1" w:lastColumn="0" w:lastRow="0" w:noHBand="0" w:noVBand="1" w:val="04A0"/>
      </w:tblPr>
      <w:tblGrid>
        <w:gridCol w:w="1900"/>
        <w:gridCol w:w="7460"/>
      </w:tblGrid>
      <w:tr>
        <w:trPr>
          <w:tblHeader w:val="true"/>
        </w:trPr>
        <w:tc>
          <w:tcPr>
            <w:tcW w:type="dxa" w:w="1900"/>
            <w:shd w:fill="D9EAF7"/>
            <w:tcMar>
              <w:top w:w="90" w:type="dxa"/>
              <w:start w:w="120" w:type="dxa"/>
              <w:bottom w:w="90" w:type="dxa"/>
              <w:end w:w="120" w:type="dxa"/>
            </w:tcMar>
            <w:vAlign w:val="center"/>
          </w:tcPr>
          <w:p>
            <w:pPr>
              <w:jc w:val="center"/>
            </w:pPr>
            <w:r>
              <w:rPr>
                <w:rFonts w:ascii="Calibri" w:hAnsi="Calibri"/>
                <w:b/>
                <w:i w:val="0"/>
                <w:color w:val="1F4E78"/>
                <w:sz w:val="18"/>
              </w:rPr>
              <w:t>Entity</w:t>
            </w:r>
          </w:p>
        </w:tc>
        <w:tc>
          <w:tcPr>
            <w:tcW w:type="dxa" w:w="7460"/>
            <w:shd w:fill="D9EAF7"/>
            <w:tcMar>
              <w:top w:w="90" w:type="dxa"/>
              <w:start w:w="120" w:type="dxa"/>
              <w:bottom w:w="90" w:type="dxa"/>
              <w:end w:w="120" w:type="dxa"/>
            </w:tcMar>
            <w:vAlign w:val="center"/>
          </w:tcPr>
          <w:p>
            <w:pPr>
              <w:jc w:val="center"/>
            </w:pPr>
            <w:r>
              <w:rPr>
                <w:rFonts w:ascii="Calibri" w:hAnsi="Calibri"/>
                <w:b/>
                <w:i w:val="0"/>
                <w:color w:val="1F4E78"/>
                <w:sz w:val="18"/>
              </w:rPr>
              <w:t>Attributes</w:t>
            </w:r>
          </w:p>
        </w:tc>
      </w:tr>
      <w:tr>
        <w:tc>
          <w:tcPr>
            <w:tcW w:type="dxa" w:w="1900"/>
            <w:tcMar>
              <w:top w:w="90" w:type="dxa"/>
              <w:start w:w="120" w:type="dxa"/>
              <w:bottom w:w="90" w:type="dxa"/>
              <w:end w:w="120" w:type="dxa"/>
            </w:tcMar>
            <w:vAlign w:val="center"/>
          </w:tcPr>
          <w:p>
            <w:r>
              <w:rPr>
                <w:rFonts w:ascii="Calibri" w:hAnsi="Calibri"/>
                <w:b w:val="0"/>
                <w:i w:val="0"/>
                <w:color w:val="000000"/>
                <w:sz w:val="18"/>
              </w:rPr>
              <w:t>Roles</w:t>
            </w:r>
          </w:p>
        </w:tc>
        <w:tc>
          <w:tcPr>
            <w:tcW w:type="dxa" w:w="7460"/>
            <w:tcMar>
              <w:top w:w="90" w:type="dxa"/>
              <w:start w:w="120" w:type="dxa"/>
              <w:bottom w:w="90" w:type="dxa"/>
              <w:end w:w="120" w:type="dxa"/>
            </w:tcMar>
            <w:vAlign w:val="center"/>
          </w:tcPr>
          <w:p>
            <w:r>
              <w:rPr>
                <w:rFonts w:ascii="Calibri" w:hAnsi="Calibri"/>
                <w:b w:val="0"/>
                <w:i w:val="0"/>
                <w:color w:val="000000"/>
                <w:sz w:val="18"/>
              </w:rPr>
              <w:t>RoleId (PK), RoleName</w:t>
            </w:r>
          </w:p>
        </w:tc>
      </w:tr>
      <w:tr>
        <w:tc>
          <w:tcPr>
            <w:tcW w:type="dxa" w:w="1900"/>
            <w:tcMar>
              <w:top w:w="90" w:type="dxa"/>
              <w:start w:w="120" w:type="dxa"/>
              <w:bottom w:w="90" w:type="dxa"/>
              <w:end w:w="120" w:type="dxa"/>
            </w:tcMar>
            <w:vAlign w:val="center"/>
          </w:tcPr>
          <w:p>
            <w:r>
              <w:rPr>
                <w:rFonts w:ascii="Calibri" w:hAnsi="Calibri"/>
                <w:b w:val="0"/>
                <w:i w:val="0"/>
                <w:color w:val="000000"/>
                <w:sz w:val="18"/>
              </w:rPr>
              <w:t>Users</w:t>
            </w:r>
          </w:p>
        </w:tc>
        <w:tc>
          <w:tcPr>
            <w:tcW w:type="dxa" w:w="7460"/>
            <w:tcMar>
              <w:top w:w="90" w:type="dxa"/>
              <w:start w:w="120" w:type="dxa"/>
              <w:bottom w:w="90" w:type="dxa"/>
              <w:end w:w="120" w:type="dxa"/>
            </w:tcMar>
            <w:vAlign w:val="center"/>
          </w:tcPr>
          <w:p>
            <w:r>
              <w:rPr>
                <w:rFonts w:ascii="Calibri" w:hAnsi="Calibri"/>
                <w:b w:val="0"/>
                <w:i w:val="0"/>
                <w:color w:val="000000"/>
                <w:sz w:val="18"/>
              </w:rPr>
              <w:t>UserId (PK), FullName, Email, Password, Phone, Address, RoleId (FK), IsActive, CreatedAt</w:t>
            </w:r>
          </w:p>
        </w:tc>
      </w:tr>
      <w:tr>
        <w:tc>
          <w:tcPr>
            <w:tcW w:type="dxa" w:w="1900"/>
            <w:tcMar>
              <w:top w:w="90" w:type="dxa"/>
              <w:start w:w="120" w:type="dxa"/>
              <w:bottom w:w="90" w:type="dxa"/>
              <w:end w:w="120" w:type="dxa"/>
            </w:tcMar>
            <w:vAlign w:val="center"/>
          </w:tcPr>
          <w:p>
            <w:r>
              <w:rPr>
                <w:rFonts w:ascii="Calibri" w:hAnsi="Calibri"/>
                <w:b w:val="0"/>
                <w:i w:val="0"/>
                <w:color w:val="000000"/>
                <w:sz w:val="18"/>
              </w:rPr>
              <w:t>Categories</w:t>
            </w:r>
          </w:p>
        </w:tc>
        <w:tc>
          <w:tcPr>
            <w:tcW w:type="dxa" w:w="7460"/>
            <w:tcMar>
              <w:top w:w="90" w:type="dxa"/>
              <w:start w:w="120" w:type="dxa"/>
              <w:bottom w:w="90" w:type="dxa"/>
              <w:end w:w="120" w:type="dxa"/>
            </w:tcMar>
            <w:vAlign w:val="center"/>
          </w:tcPr>
          <w:p>
            <w:r>
              <w:rPr>
                <w:rFonts w:ascii="Calibri" w:hAnsi="Calibri"/>
                <w:b w:val="0"/>
                <w:i w:val="0"/>
                <w:color w:val="000000"/>
                <w:sz w:val="18"/>
              </w:rPr>
              <w:t>CategoryId (PK), CategoryName, Description</w:t>
            </w:r>
          </w:p>
        </w:tc>
      </w:tr>
      <w:tr>
        <w:tc>
          <w:tcPr>
            <w:tcW w:type="dxa" w:w="1900"/>
            <w:tcMar>
              <w:top w:w="90" w:type="dxa"/>
              <w:start w:w="120" w:type="dxa"/>
              <w:bottom w:w="90" w:type="dxa"/>
              <w:end w:w="120" w:type="dxa"/>
            </w:tcMar>
            <w:vAlign w:val="center"/>
          </w:tcPr>
          <w:p>
            <w:r>
              <w:rPr>
                <w:rFonts w:ascii="Calibri" w:hAnsi="Calibri"/>
                <w:b w:val="0"/>
                <w:i w:val="0"/>
                <w:color w:val="000000"/>
                <w:sz w:val="18"/>
              </w:rPr>
              <w:t>Books</w:t>
            </w:r>
          </w:p>
        </w:tc>
        <w:tc>
          <w:tcPr>
            <w:tcW w:type="dxa" w:w="7460"/>
            <w:tcMar>
              <w:top w:w="90" w:type="dxa"/>
              <w:start w:w="120" w:type="dxa"/>
              <w:bottom w:w="90" w:type="dxa"/>
              <w:end w:w="120" w:type="dxa"/>
            </w:tcMar>
            <w:vAlign w:val="center"/>
          </w:tcPr>
          <w:p>
            <w:r>
              <w:rPr>
                <w:rFonts w:ascii="Calibri" w:hAnsi="Calibri"/>
                <w:b w:val="0"/>
                <w:i w:val="0"/>
                <w:color w:val="000000"/>
                <w:sz w:val="18"/>
              </w:rPr>
              <w:t>BookId (PK), Title, Author, Publisher, CategoryId (FK), Price, Quantity, Image, Description, IsActive, CreatedAt</w:t>
            </w:r>
          </w:p>
        </w:tc>
      </w:tr>
      <w:tr>
        <w:tc>
          <w:tcPr>
            <w:tcW w:type="dxa" w:w="1900"/>
            <w:tcMar>
              <w:top w:w="90" w:type="dxa"/>
              <w:start w:w="120" w:type="dxa"/>
              <w:bottom w:w="90" w:type="dxa"/>
              <w:end w:w="120" w:type="dxa"/>
            </w:tcMar>
            <w:vAlign w:val="center"/>
          </w:tcPr>
          <w:p>
            <w:r>
              <w:rPr>
                <w:rFonts w:ascii="Calibri" w:hAnsi="Calibri"/>
                <w:b w:val="0"/>
                <w:i w:val="0"/>
                <w:color w:val="000000"/>
                <w:sz w:val="18"/>
              </w:rPr>
              <w:t>Cart</w:t>
            </w:r>
          </w:p>
        </w:tc>
        <w:tc>
          <w:tcPr>
            <w:tcW w:type="dxa" w:w="7460"/>
            <w:tcMar>
              <w:top w:w="90" w:type="dxa"/>
              <w:start w:w="120" w:type="dxa"/>
              <w:bottom w:w="90" w:type="dxa"/>
              <w:end w:w="120" w:type="dxa"/>
            </w:tcMar>
            <w:vAlign w:val="center"/>
          </w:tcPr>
          <w:p>
            <w:r>
              <w:rPr>
                <w:rFonts w:ascii="Calibri" w:hAnsi="Calibri"/>
                <w:b w:val="0"/>
                <w:i w:val="0"/>
                <w:color w:val="000000"/>
                <w:sz w:val="18"/>
              </w:rPr>
              <w:t>CartId (PK), UserId (FK), BookId (FK), Quantity</w:t>
            </w:r>
          </w:p>
        </w:tc>
      </w:tr>
      <w:tr>
        <w:tc>
          <w:tcPr>
            <w:tcW w:type="dxa" w:w="1900"/>
            <w:tcMar>
              <w:top w:w="90" w:type="dxa"/>
              <w:start w:w="120" w:type="dxa"/>
              <w:bottom w:w="90" w:type="dxa"/>
              <w:end w:w="120" w:type="dxa"/>
            </w:tcMar>
            <w:vAlign w:val="center"/>
          </w:tcPr>
          <w:p>
            <w:r>
              <w:rPr>
                <w:rFonts w:ascii="Calibri" w:hAnsi="Calibri"/>
                <w:b w:val="0"/>
                <w:i w:val="0"/>
                <w:color w:val="000000"/>
                <w:sz w:val="18"/>
              </w:rPr>
              <w:t>Vouchers</w:t>
            </w:r>
          </w:p>
        </w:tc>
        <w:tc>
          <w:tcPr>
            <w:tcW w:type="dxa" w:w="7460"/>
            <w:tcMar>
              <w:top w:w="90" w:type="dxa"/>
              <w:start w:w="120" w:type="dxa"/>
              <w:bottom w:w="90" w:type="dxa"/>
              <w:end w:w="120" w:type="dxa"/>
            </w:tcMar>
            <w:vAlign w:val="center"/>
          </w:tcPr>
          <w:p>
            <w:r>
              <w:rPr>
                <w:rFonts w:ascii="Calibri" w:hAnsi="Calibri"/>
                <w:b w:val="0"/>
                <w:i w:val="0"/>
                <w:color w:val="000000"/>
                <w:sz w:val="18"/>
              </w:rPr>
              <w:t>VoucherId (PK), Code, DiscountPercent, ExpiryDate, IsActive</w:t>
            </w:r>
          </w:p>
        </w:tc>
      </w:tr>
      <w:tr>
        <w:tc>
          <w:tcPr>
            <w:tcW w:type="dxa" w:w="1900"/>
            <w:tcMar>
              <w:top w:w="90" w:type="dxa"/>
              <w:start w:w="120" w:type="dxa"/>
              <w:bottom w:w="90" w:type="dxa"/>
              <w:end w:w="120" w:type="dxa"/>
            </w:tcMar>
            <w:vAlign w:val="center"/>
          </w:tcPr>
          <w:p>
            <w:r>
              <w:rPr>
                <w:rFonts w:ascii="Calibri" w:hAnsi="Calibri"/>
                <w:b w:val="0"/>
                <w:i w:val="0"/>
                <w:color w:val="000000"/>
                <w:sz w:val="18"/>
              </w:rPr>
              <w:t>Orders</w:t>
            </w:r>
          </w:p>
        </w:tc>
        <w:tc>
          <w:tcPr>
            <w:tcW w:type="dxa" w:w="7460"/>
            <w:tcMar>
              <w:top w:w="90" w:type="dxa"/>
              <w:start w:w="120" w:type="dxa"/>
              <w:bottom w:w="90" w:type="dxa"/>
              <w:end w:w="120" w:type="dxa"/>
            </w:tcMar>
            <w:vAlign w:val="center"/>
          </w:tcPr>
          <w:p>
            <w:r>
              <w:rPr>
                <w:rFonts w:ascii="Calibri" w:hAnsi="Calibri"/>
                <w:b w:val="0"/>
                <w:i w:val="0"/>
                <w:color w:val="000000"/>
                <w:sz w:val="18"/>
              </w:rPr>
              <w:t>OrderId (PK), UserId (FK), VoucherId (FK), TotalAmount, ShippingAddress, PhoneNumber, Status, PaymentMethod, PaymentStatus, CreatedAt</w:t>
            </w:r>
          </w:p>
        </w:tc>
      </w:tr>
      <w:tr>
        <w:tc>
          <w:tcPr>
            <w:tcW w:type="dxa" w:w="1900"/>
            <w:tcMar>
              <w:top w:w="90" w:type="dxa"/>
              <w:start w:w="120" w:type="dxa"/>
              <w:bottom w:w="90" w:type="dxa"/>
              <w:end w:w="120" w:type="dxa"/>
            </w:tcMar>
            <w:vAlign w:val="center"/>
          </w:tcPr>
          <w:p>
            <w:r>
              <w:rPr>
                <w:rFonts w:ascii="Calibri" w:hAnsi="Calibri"/>
                <w:b w:val="0"/>
                <w:i w:val="0"/>
                <w:color w:val="000000"/>
                <w:sz w:val="18"/>
              </w:rPr>
              <w:t>OrderDetails</w:t>
            </w:r>
          </w:p>
        </w:tc>
        <w:tc>
          <w:tcPr>
            <w:tcW w:type="dxa" w:w="7460"/>
            <w:tcMar>
              <w:top w:w="90" w:type="dxa"/>
              <w:start w:w="120" w:type="dxa"/>
              <w:bottom w:w="90" w:type="dxa"/>
              <w:end w:w="120" w:type="dxa"/>
            </w:tcMar>
            <w:vAlign w:val="center"/>
          </w:tcPr>
          <w:p>
            <w:r>
              <w:rPr>
                <w:rFonts w:ascii="Calibri" w:hAnsi="Calibri"/>
                <w:b w:val="0"/>
                <w:i w:val="0"/>
                <w:color w:val="000000"/>
                <w:sz w:val="18"/>
              </w:rPr>
              <w:t>OrderDetailId (PK), OrderId (FK), BookId (FK), Quantity, Price</w:t>
            </w:r>
          </w:p>
        </w:tc>
      </w:tr>
      <w:tr>
        <w:tc>
          <w:tcPr>
            <w:tcW w:type="dxa" w:w="1900"/>
            <w:tcMar>
              <w:top w:w="90" w:type="dxa"/>
              <w:start w:w="120" w:type="dxa"/>
              <w:bottom w:w="90" w:type="dxa"/>
              <w:end w:w="120" w:type="dxa"/>
            </w:tcMar>
            <w:vAlign w:val="center"/>
          </w:tcPr>
          <w:p>
            <w:r>
              <w:rPr>
                <w:rFonts w:ascii="Calibri" w:hAnsi="Calibri"/>
                <w:b w:val="0"/>
                <w:i w:val="0"/>
                <w:color w:val="000000"/>
                <w:sz w:val="18"/>
              </w:rPr>
              <w:t>Reviews</w:t>
            </w:r>
          </w:p>
        </w:tc>
        <w:tc>
          <w:tcPr>
            <w:tcW w:type="dxa" w:w="7460"/>
            <w:tcMar>
              <w:top w:w="90" w:type="dxa"/>
              <w:start w:w="120" w:type="dxa"/>
              <w:bottom w:w="90" w:type="dxa"/>
              <w:end w:w="120" w:type="dxa"/>
            </w:tcMar>
            <w:vAlign w:val="center"/>
          </w:tcPr>
          <w:p>
            <w:r>
              <w:rPr>
                <w:rFonts w:ascii="Calibri" w:hAnsi="Calibri"/>
                <w:b w:val="0"/>
                <w:i w:val="0"/>
                <w:color w:val="000000"/>
                <w:sz w:val="18"/>
              </w:rPr>
              <w:t>ReviewId (PK), BookId (FK), UserId (FK), Rating, Comment, IsApproved, CreatedAt</w:t>
            </w:r>
          </w:p>
        </w:tc>
      </w:tr>
      <w:tr>
        <w:tc>
          <w:tcPr>
            <w:tcW w:type="dxa" w:w="1900"/>
            <w:tcMar>
              <w:top w:w="90" w:type="dxa"/>
              <w:start w:w="120" w:type="dxa"/>
              <w:bottom w:w="90" w:type="dxa"/>
              <w:end w:w="120" w:type="dxa"/>
            </w:tcMar>
            <w:vAlign w:val="center"/>
          </w:tcPr>
          <w:p>
            <w:r>
              <w:rPr>
                <w:rFonts w:ascii="Calibri" w:hAnsi="Calibri"/>
                <w:b w:val="0"/>
                <w:i w:val="0"/>
                <w:color w:val="000000"/>
                <w:sz w:val="18"/>
              </w:rPr>
              <w:t>Wishlist</w:t>
            </w:r>
          </w:p>
        </w:tc>
        <w:tc>
          <w:tcPr>
            <w:tcW w:type="dxa" w:w="7460"/>
            <w:tcMar>
              <w:top w:w="90" w:type="dxa"/>
              <w:start w:w="120" w:type="dxa"/>
              <w:bottom w:w="90" w:type="dxa"/>
              <w:end w:w="120" w:type="dxa"/>
            </w:tcMar>
            <w:vAlign w:val="center"/>
          </w:tcPr>
          <w:p>
            <w:r>
              <w:rPr>
                <w:rFonts w:ascii="Calibri" w:hAnsi="Calibri"/>
                <w:b w:val="0"/>
                <w:i w:val="0"/>
                <w:color w:val="000000"/>
                <w:sz w:val="18"/>
              </w:rPr>
              <w:t>WishlistId (PK), UserId (FK), BookId (FK)</w:t>
            </w:r>
          </w:p>
        </w:tc>
      </w:tr>
    </w:tbl>
    <w:p>
      <w:pPr>
        <w:spacing w:after="20"/>
      </w:pPr>
    </w:p>
    <w:p>
      <w:pPr>
        <w:pStyle w:val="Heading2"/>
      </w:pPr>
      <w:r>
        <w:t>4.3 Important Data Rules</w:t>
      </w:r>
    </w:p>
    <w:p>
      <w:pPr>
        <w:pStyle w:val="ListBullet"/>
        <w:spacing w:after="60"/>
      </w:pPr>
      <w:r>
        <w:rPr>
          <w:rFonts w:ascii="Calibri" w:hAnsi="Calibri"/>
          <w:b w:val="0"/>
          <w:i w:val="0"/>
          <w:color w:val="000000"/>
          <w:sz w:val="21"/>
        </w:rPr>
        <w:t>User Email, RoleName, CategoryName, Voucher Code, Cart(UserId, BookId), and Wishlist(UserId, BookId) are unique in the portable setup script.</w:t>
      </w:r>
    </w:p>
    <w:p>
      <w:pPr>
        <w:pStyle w:val="ListBullet"/>
        <w:spacing w:after="60"/>
      </w:pPr>
      <w:r>
        <w:rPr>
          <w:rFonts w:ascii="Calibri" w:hAnsi="Calibri"/>
          <w:b w:val="0"/>
          <w:i w:val="0"/>
          <w:color w:val="000000"/>
          <w:sz w:val="21"/>
        </w:rPr>
        <w:t>Book price and quantity cannot be negative.</w:t>
      </w:r>
    </w:p>
    <w:p>
      <w:pPr>
        <w:pStyle w:val="ListBullet"/>
        <w:spacing w:after="60"/>
      </w:pPr>
      <w:r>
        <w:rPr>
          <w:rFonts w:ascii="Calibri" w:hAnsi="Calibri"/>
          <w:b w:val="0"/>
          <w:i w:val="0"/>
          <w:color w:val="000000"/>
          <w:sz w:val="21"/>
        </w:rPr>
        <w:t>Cart and OrderDetail quantity must be greater than zero.</w:t>
      </w:r>
    </w:p>
    <w:p>
      <w:pPr>
        <w:pStyle w:val="ListBullet"/>
        <w:spacing w:after="60"/>
      </w:pPr>
      <w:r>
        <w:rPr>
          <w:rFonts w:ascii="Calibri" w:hAnsi="Calibri"/>
          <w:b w:val="0"/>
          <w:i w:val="0"/>
          <w:color w:val="000000"/>
          <w:sz w:val="21"/>
        </w:rPr>
        <w:t>Review rating must be between 1 and 5.</w:t>
      </w:r>
    </w:p>
    <w:p>
      <w:pPr>
        <w:pStyle w:val="ListBullet"/>
        <w:spacing w:after="60"/>
      </w:pPr>
      <w:r>
        <w:rPr>
          <w:rFonts w:ascii="Calibri" w:hAnsi="Calibri"/>
          <w:b w:val="0"/>
          <w:i w:val="0"/>
          <w:color w:val="000000"/>
          <w:sz w:val="21"/>
        </w:rPr>
        <w:t>Order statuses used by the application are: Chờ xử lý, Đang giao, Đã giao, and Đã hủy.</w:t>
      </w:r>
    </w:p>
    <w:p>
      <w:pPr>
        <w:pStyle w:val="ListBullet"/>
        <w:spacing w:after="60"/>
      </w:pPr>
      <w:r>
        <w:rPr>
          <w:rFonts w:ascii="Calibri" w:hAnsi="Calibri"/>
          <w:b w:val="0"/>
          <w:i w:val="0"/>
          <w:color w:val="000000"/>
          <w:sz w:val="21"/>
        </w:rPr>
        <w:t>Pending reviews use IsApproved = false; public book detail only reads approved reviews.</w:t>
      </w:r>
    </w:p>
    <w:p>
      <w:pPr>
        <w:pStyle w:val="Heading2"/>
      </w:pPr>
      <w:r>
        <w:t>4.4 Database Connection</w:t>
      </w:r>
    </w:p>
    <w:tbl>
      <w:tblPr>
        <w:tblStyle w:val="TableGrid"/>
        <w:tblW w:type="dxa" w:w="9360"/>
        <w:jc w:val="center"/>
        <w:tblLayout w:type="fixed"/>
        <w:tblLook w:firstColumn="1" w:firstRow="1" w:lastColumn="0" w:lastRow="0" w:noHBand="0" w:noVBand="1" w:val="04A0"/>
      </w:tblPr>
      <w:tblGrid>
        <w:gridCol w:w="9360"/>
      </w:tblGrid>
      <w:tr>
        <w:tc>
          <w:tcPr>
            <w:tcW w:type="dxa" w:w="9360"/>
            <w:shd w:fill="F7F7F7"/>
            <w:tcMar>
              <w:top w:w="90" w:type="dxa"/>
              <w:start w:w="120" w:type="dxa"/>
              <w:bottom w:w="90" w:type="dxa"/>
              <w:end w:w="120" w:type="dxa"/>
            </w:tcMar>
            <w:vAlign w:val="center"/>
          </w:tcPr>
          <w:p>
            <w:pPr>
              <w:spacing w:after="0"/>
            </w:pPr>
            <w:r>
              <w:rPr>
                <w:rFonts w:ascii="Consolas" w:hAnsi="Consolas"/>
                <w:b w:val="0"/>
                <w:i w:val="0"/>
                <w:color w:val="000000"/>
                <w:sz w:val="16"/>
              </w:rPr>
              <w:t>"ConnectionStrings": {</w:t>
            </w:r>
            <w:r>
              <w:br/>
            </w:r>
            <w:r>
              <w:rPr>
                <w:rFonts w:ascii="Consolas" w:hAnsi="Consolas"/>
                <w:b w:val="0"/>
                <w:i w:val="0"/>
                <w:color w:val="000000"/>
                <w:sz w:val="16"/>
              </w:rPr>
              <w:t xml:space="preserve">  "MyCnn": "Data Source=.;Initial Catalog=QuanLyBanSach;</w:t>
            </w:r>
            <w:r>
              <w:br/>
            </w:r>
            <w:r>
              <w:rPr>
                <w:rFonts w:ascii="Consolas" w:hAnsi="Consolas"/>
                <w:b w:val="0"/>
                <w:i w:val="0"/>
                <w:color w:val="000000"/>
                <w:sz w:val="16"/>
              </w:rPr>
              <w:t xml:space="preserve">            Trusted_Connection=SSPI;Encrypt=false;</w:t>
            </w:r>
            <w:r>
              <w:br/>
            </w:r>
            <w:r>
              <w:rPr>
                <w:rFonts w:ascii="Consolas" w:hAnsi="Consolas"/>
                <w:b w:val="0"/>
                <w:i w:val="0"/>
                <w:color w:val="000000"/>
                <w:sz w:val="16"/>
              </w:rPr>
              <w:t xml:space="preserve">            TrustServerCertificate=true"</w:t>
            </w:r>
            <w:r>
              <w:br/>
            </w:r>
            <w:r>
              <w:rPr>
                <w:rFonts w:ascii="Consolas" w:hAnsi="Consolas"/>
                <w:b w:val="0"/>
                <w:i w:val="0"/>
                <w:color w:val="000000"/>
                <w:sz w:val="16"/>
              </w:rPr>
              <w:t>}</w:t>
            </w:r>
          </w:p>
        </w:tc>
      </w:tr>
    </w:tbl>
    <w:p>
      <w:pPr>
        <w:spacing w:after="20"/>
      </w:pPr>
    </w:p>
    <w:p>
      <w:pPr>
        <w:spacing w:after="120" w:line="283" w:lineRule="auto"/>
      </w:pPr>
      <w:r>
        <w:rPr>
          <w:rFonts w:ascii="Calibri" w:hAnsi="Calibri"/>
          <w:b w:val="0"/>
          <w:i w:val="0"/>
          <w:color w:val="000000"/>
          <w:sz w:val="21"/>
        </w:rPr>
        <w:t>Program.cs registers QuanLyBanSachContext with UseSqlServer. The corrected db.sql creates the database without machine-specific MDF/LDF paths and safely seeds demo records.</w:t>
      </w:r>
    </w:p>
    <w:p>
      <w:pPr>
        <w:pStyle w:val="Heading1"/>
      </w:pPr>
      <w:r>
        <w:t>V. Main Functions of Application</w:t>
      </w:r>
    </w:p>
    <w:p>
      <w:pPr>
        <w:pStyle w:val="Heading2"/>
      </w:pPr>
      <w:r>
        <w:t>5.1 Guest</w:t>
      </w:r>
    </w:p>
    <w:p>
      <w:pPr>
        <w:pStyle w:val="ListBullet"/>
        <w:spacing w:after="60"/>
      </w:pPr>
      <w:r>
        <w:rPr>
          <w:rFonts w:ascii="Calibri" w:hAnsi="Calibri"/>
          <w:b w:val="0"/>
          <w:i w:val="0"/>
          <w:color w:val="000000"/>
          <w:sz w:val="21"/>
        </w:rPr>
        <w:t>Read: browse the home page and book details.</w:t>
      </w:r>
    </w:p>
    <w:p>
      <w:pPr>
        <w:pStyle w:val="ListBullet"/>
        <w:spacing w:after="60"/>
      </w:pPr>
      <w:r>
        <w:rPr>
          <w:rFonts w:ascii="Calibri" w:hAnsi="Calibri"/>
          <w:b w:val="0"/>
          <w:i w:val="0"/>
          <w:color w:val="000000"/>
          <w:sz w:val="21"/>
        </w:rPr>
        <w:t>Create: register a new user account.</w:t>
      </w:r>
    </w:p>
    <w:p>
      <w:pPr>
        <w:pStyle w:val="ListBullet"/>
        <w:spacing w:after="60"/>
      </w:pPr>
      <w:r>
        <w:rPr>
          <w:rFonts w:ascii="Calibri" w:hAnsi="Calibri"/>
          <w:b w:val="0"/>
          <w:i w:val="0"/>
          <w:color w:val="000000"/>
          <w:sz w:val="21"/>
        </w:rPr>
        <w:t>Authentication: submit credentials and receive an eight-hour authentication cookie.</w:t>
      </w:r>
    </w:p>
    <w:p>
      <w:pPr>
        <w:pStyle w:val="Heading2"/>
      </w:pPr>
      <w:r>
        <w:t>5.2 User / Customer</w:t>
      </w:r>
    </w:p>
    <w:p>
      <w:pPr>
        <w:pStyle w:val="ListBullet"/>
        <w:spacing w:after="60"/>
      </w:pPr>
      <w:r>
        <w:rPr>
          <w:rFonts w:ascii="Calibri" w:hAnsi="Calibri"/>
          <w:b w:val="0"/>
          <w:i w:val="0"/>
          <w:color w:val="000000"/>
          <w:sz w:val="21"/>
        </w:rPr>
        <w:t>Read personal order history and order/payment status.</w:t>
      </w:r>
    </w:p>
    <w:p>
      <w:pPr>
        <w:pStyle w:val="ListBullet"/>
        <w:spacing w:after="60"/>
      </w:pPr>
      <w:r>
        <w:rPr>
          <w:rFonts w:ascii="Calibri" w:hAnsi="Calibri"/>
          <w:b w:val="0"/>
          <w:i w:val="0"/>
          <w:color w:val="000000"/>
          <w:sz w:val="21"/>
        </w:rPr>
        <w:t>Read book detail and approved reviews.</w:t>
      </w:r>
    </w:p>
    <w:p>
      <w:pPr>
        <w:pStyle w:val="ListBullet"/>
        <w:spacing w:after="60"/>
      </w:pPr>
      <w:r>
        <w:rPr>
          <w:rFonts w:ascii="Calibri" w:hAnsi="Calibri"/>
          <w:b w:val="0"/>
          <w:i w:val="0"/>
          <w:color w:val="000000"/>
          <w:sz w:val="21"/>
        </w:rPr>
        <w:t>Create a book rating and comment in pending state.</w:t>
      </w:r>
    </w:p>
    <w:p>
      <w:pPr>
        <w:pStyle w:val="ListBullet"/>
        <w:spacing w:after="60"/>
      </w:pPr>
      <w:r>
        <w:rPr>
          <w:rFonts w:ascii="Calibri" w:hAnsi="Calibri"/>
          <w:b w:val="0"/>
          <w:i w:val="0"/>
          <w:color w:val="000000"/>
          <w:sz w:val="21"/>
        </w:rPr>
        <w:t>Planned but not connected in the current source: cart add/update/delete, checkout, simulated payment, and voucher application.</w:t>
      </w:r>
    </w:p>
    <w:p>
      <w:pPr>
        <w:pStyle w:val="Heading2"/>
      </w:pPr>
      <w:r>
        <w:t>5.3 Administrator</w:t>
      </w:r>
    </w:p>
    <w:p>
      <w:pPr>
        <w:pStyle w:val="ListBullet"/>
        <w:spacing w:after="60"/>
      </w:pPr>
      <w:r>
        <w:rPr>
          <w:rFonts w:ascii="Calibri" w:hAnsi="Calibri"/>
          <w:b w:val="0"/>
          <w:i w:val="0"/>
          <w:color w:val="000000"/>
          <w:sz w:val="21"/>
        </w:rPr>
        <w:t>Books: list, filter, create, edit, upload image, hide/delete where safe.</w:t>
      </w:r>
    </w:p>
    <w:p>
      <w:pPr>
        <w:pStyle w:val="ListBullet"/>
        <w:spacing w:after="60"/>
      </w:pPr>
      <w:r>
        <w:rPr>
          <w:rFonts w:ascii="Calibri" w:hAnsi="Calibri"/>
          <w:b w:val="0"/>
          <w:i w:val="0"/>
          <w:color w:val="000000"/>
          <w:sz w:val="21"/>
        </w:rPr>
        <w:t>Categories: create, update, delete with dependency validation.</w:t>
      </w:r>
    </w:p>
    <w:p>
      <w:pPr>
        <w:pStyle w:val="ListBullet"/>
        <w:spacing w:after="60"/>
      </w:pPr>
      <w:r>
        <w:rPr>
          <w:rFonts w:ascii="Calibri" w:hAnsi="Calibri"/>
          <w:b w:val="0"/>
          <w:i w:val="0"/>
          <w:color w:val="000000"/>
          <w:sz w:val="21"/>
        </w:rPr>
        <w:t>Users: search and lock/unlock customer accounts.</w:t>
      </w:r>
    </w:p>
    <w:p>
      <w:pPr>
        <w:pStyle w:val="ListBullet"/>
        <w:spacing w:after="60"/>
      </w:pPr>
      <w:r>
        <w:rPr>
          <w:rFonts w:ascii="Calibri" w:hAnsi="Calibri"/>
          <w:b w:val="0"/>
          <w:i w:val="0"/>
          <w:color w:val="000000"/>
          <w:sz w:val="21"/>
        </w:rPr>
        <w:t>Orders: filter, inspect detail, and transition status.</w:t>
      </w:r>
    </w:p>
    <w:p>
      <w:pPr>
        <w:pStyle w:val="ListBullet"/>
        <w:spacing w:after="60"/>
      </w:pPr>
      <w:r>
        <w:rPr>
          <w:rFonts w:ascii="Calibri" w:hAnsi="Calibri"/>
          <w:b w:val="0"/>
          <w:i w:val="0"/>
          <w:color w:val="000000"/>
          <w:sz w:val="21"/>
        </w:rPr>
        <w:t>Vouchers: create, edit, activate/deactivate, and delete or disable used vouchers.</w:t>
      </w:r>
    </w:p>
    <w:p>
      <w:pPr>
        <w:pStyle w:val="ListBullet"/>
        <w:spacing w:after="60"/>
      </w:pPr>
      <w:r>
        <w:rPr>
          <w:rFonts w:ascii="Calibri" w:hAnsi="Calibri"/>
          <w:b w:val="0"/>
          <w:i w:val="0"/>
          <w:color w:val="000000"/>
          <w:sz w:val="21"/>
        </w:rPr>
        <w:t>Reviews: filter, approve, and delete.</w:t>
      </w:r>
    </w:p>
    <w:p>
      <w:pPr>
        <w:pStyle w:val="ListBullet"/>
        <w:spacing w:after="60"/>
      </w:pPr>
      <w:r>
        <w:rPr>
          <w:rFonts w:ascii="Calibri" w:hAnsi="Calibri"/>
          <w:b w:val="0"/>
          <w:i w:val="0"/>
          <w:color w:val="000000"/>
          <w:sz w:val="21"/>
        </w:rPr>
        <w:t>Dashboard and reports: KPIs, revenue trends, top books, category revenue, and Excel export.</w:t>
      </w:r>
    </w:p>
    <w:p>
      <w:pPr>
        <w:pStyle w:val="Heading2"/>
      </w:pPr>
      <w:r>
        <w:t>5.4 Order Status Processing</w:t>
      </w:r>
    </w:p>
    <w:tbl>
      <w:tblPr>
        <w:tblStyle w:val="TableGrid"/>
        <w:tblW w:type="dxa" w:w="9360"/>
        <w:jc w:val="center"/>
        <w:tblLayout w:type="fixed"/>
        <w:tblLook w:firstColumn="1" w:firstRow="1" w:lastColumn="0" w:lastRow="0" w:noHBand="0" w:noVBand="1" w:val="04A0"/>
      </w:tblPr>
      <w:tblGrid>
        <w:gridCol w:w="2000"/>
        <w:gridCol w:w="2500"/>
        <w:gridCol w:w="4860"/>
      </w:tblGrid>
      <w:tr>
        <w:trPr>
          <w:tblHeader w:val="true"/>
        </w:trPr>
        <w:tc>
          <w:tcPr>
            <w:tcW w:type="dxa" w:w="2000"/>
            <w:shd w:fill="D9EAF7"/>
            <w:tcMar>
              <w:top w:w="90" w:type="dxa"/>
              <w:start w:w="120" w:type="dxa"/>
              <w:bottom w:w="90" w:type="dxa"/>
              <w:end w:w="120" w:type="dxa"/>
            </w:tcMar>
            <w:vAlign w:val="center"/>
          </w:tcPr>
          <w:p>
            <w:pPr>
              <w:jc w:val="center"/>
            </w:pPr>
            <w:r>
              <w:rPr>
                <w:rFonts w:ascii="Calibri" w:hAnsi="Calibri"/>
                <w:b/>
                <w:i w:val="0"/>
                <w:color w:val="1F4E78"/>
                <w:sz w:val="18"/>
              </w:rPr>
              <w:t>Current status</w:t>
            </w:r>
          </w:p>
        </w:tc>
        <w:tc>
          <w:tcPr>
            <w:tcW w:type="dxa" w:w="2500"/>
            <w:shd w:fill="D9EAF7"/>
            <w:tcMar>
              <w:top w:w="90" w:type="dxa"/>
              <w:start w:w="120" w:type="dxa"/>
              <w:bottom w:w="90" w:type="dxa"/>
              <w:end w:w="120" w:type="dxa"/>
            </w:tcMar>
            <w:vAlign w:val="center"/>
          </w:tcPr>
          <w:p>
            <w:pPr>
              <w:jc w:val="center"/>
            </w:pPr>
            <w:r>
              <w:rPr>
                <w:rFonts w:ascii="Calibri" w:hAnsi="Calibri"/>
                <w:b/>
                <w:i w:val="0"/>
                <w:color w:val="1F4E78"/>
                <w:sz w:val="18"/>
              </w:rPr>
              <w:t>Allowed next status</w:t>
            </w:r>
          </w:p>
        </w:tc>
        <w:tc>
          <w:tcPr>
            <w:tcW w:type="dxa" w:w="4860"/>
            <w:shd w:fill="D9EAF7"/>
            <w:tcMar>
              <w:top w:w="90" w:type="dxa"/>
              <w:start w:w="120" w:type="dxa"/>
              <w:bottom w:w="90" w:type="dxa"/>
              <w:end w:w="120" w:type="dxa"/>
            </w:tcMar>
            <w:vAlign w:val="center"/>
          </w:tcPr>
          <w:p>
            <w:pPr>
              <w:jc w:val="center"/>
            </w:pPr>
            <w:r>
              <w:rPr>
                <w:rFonts w:ascii="Calibri" w:hAnsi="Calibri"/>
                <w:b/>
                <w:i w:val="0"/>
                <w:color w:val="1F4E78"/>
                <w:sz w:val="18"/>
              </w:rPr>
              <w:t>Additional processing</w:t>
            </w:r>
          </w:p>
        </w:tc>
      </w:tr>
      <w:tr>
        <w:tc>
          <w:tcPr>
            <w:tcW w:type="dxa" w:w="2000"/>
            <w:tcMar>
              <w:top w:w="90" w:type="dxa"/>
              <w:start w:w="120" w:type="dxa"/>
              <w:bottom w:w="90" w:type="dxa"/>
              <w:end w:w="120" w:type="dxa"/>
            </w:tcMar>
            <w:vAlign w:val="center"/>
          </w:tcPr>
          <w:p>
            <w:r>
              <w:rPr>
                <w:rFonts w:ascii="Calibri" w:hAnsi="Calibri"/>
                <w:b w:val="0"/>
                <w:i w:val="0"/>
                <w:color w:val="000000"/>
                <w:sz w:val="18"/>
              </w:rPr>
              <w:t>Chờ xử lý</w:t>
            </w:r>
          </w:p>
        </w:tc>
        <w:tc>
          <w:tcPr>
            <w:tcW w:type="dxa" w:w="2500"/>
            <w:tcMar>
              <w:top w:w="90" w:type="dxa"/>
              <w:start w:w="120" w:type="dxa"/>
              <w:bottom w:w="90" w:type="dxa"/>
              <w:end w:w="120" w:type="dxa"/>
            </w:tcMar>
            <w:vAlign w:val="center"/>
          </w:tcPr>
          <w:p>
            <w:r>
              <w:rPr>
                <w:rFonts w:ascii="Calibri" w:hAnsi="Calibri"/>
                <w:b w:val="0"/>
                <w:i w:val="0"/>
                <w:color w:val="000000"/>
                <w:sz w:val="18"/>
              </w:rPr>
              <w:t>Đang giao; Đã hủy</w:t>
            </w:r>
          </w:p>
        </w:tc>
        <w:tc>
          <w:tcPr>
            <w:tcW w:type="dxa" w:w="4860"/>
            <w:tcMar>
              <w:top w:w="90" w:type="dxa"/>
              <w:start w:w="120" w:type="dxa"/>
              <w:bottom w:w="90" w:type="dxa"/>
              <w:end w:w="120" w:type="dxa"/>
            </w:tcMar>
            <w:vAlign w:val="center"/>
          </w:tcPr>
          <w:p>
            <w:r>
              <w:rPr>
                <w:rFonts w:ascii="Calibri" w:hAnsi="Calibri"/>
                <w:b w:val="0"/>
                <w:i w:val="0"/>
                <w:color w:val="000000"/>
                <w:sz w:val="18"/>
              </w:rPr>
              <w:t>Cancel changes payment status to Đã hủy.</w:t>
            </w:r>
          </w:p>
        </w:tc>
      </w:tr>
      <w:tr>
        <w:tc>
          <w:tcPr>
            <w:tcW w:type="dxa" w:w="2000"/>
            <w:tcMar>
              <w:top w:w="90" w:type="dxa"/>
              <w:start w:w="120" w:type="dxa"/>
              <w:bottom w:w="90" w:type="dxa"/>
              <w:end w:w="120" w:type="dxa"/>
            </w:tcMar>
            <w:vAlign w:val="center"/>
          </w:tcPr>
          <w:p>
            <w:r>
              <w:rPr>
                <w:rFonts w:ascii="Calibri" w:hAnsi="Calibri"/>
                <w:b w:val="0"/>
                <w:i w:val="0"/>
                <w:color w:val="000000"/>
                <w:sz w:val="18"/>
              </w:rPr>
              <w:t>Đang giao</w:t>
            </w:r>
          </w:p>
        </w:tc>
        <w:tc>
          <w:tcPr>
            <w:tcW w:type="dxa" w:w="2500"/>
            <w:tcMar>
              <w:top w:w="90" w:type="dxa"/>
              <w:start w:w="120" w:type="dxa"/>
              <w:bottom w:w="90" w:type="dxa"/>
              <w:end w:w="120" w:type="dxa"/>
            </w:tcMar>
            <w:vAlign w:val="center"/>
          </w:tcPr>
          <w:p>
            <w:r>
              <w:rPr>
                <w:rFonts w:ascii="Calibri" w:hAnsi="Calibri"/>
                <w:b w:val="0"/>
                <w:i w:val="0"/>
                <w:color w:val="000000"/>
                <w:sz w:val="18"/>
              </w:rPr>
              <w:t>Đã giao; Đã hủy</w:t>
            </w:r>
          </w:p>
        </w:tc>
        <w:tc>
          <w:tcPr>
            <w:tcW w:type="dxa" w:w="4860"/>
            <w:tcMar>
              <w:top w:w="90" w:type="dxa"/>
              <w:start w:w="120" w:type="dxa"/>
              <w:bottom w:w="90" w:type="dxa"/>
              <w:end w:w="120" w:type="dxa"/>
            </w:tcMar>
            <w:vAlign w:val="center"/>
          </w:tcPr>
          <w:p>
            <w:r>
              <w:rPr>
                <w:rFonts w:ascii="Calibri" w:hAnsi="Calibri"/>
                <w:b w:val="0"/>
                <w:i w:val="0"/>
                <w:color w:val="000000"/>
                <w:sz w:val="18"/>
              </w:rPr>
              <w:t>COD delivery changes payment status to Đã thanh toán.</w:t>
            </w:r>
          </w:p>
        </w:tc>
      </w:tr>
      <w:tr>
        <w:tc>
          <w:tcPr>
            <w:tcW w:type="dxa" w:w="2000"/>
            <w:tcMar>
              <w:top w:w="90" w:type="dxa"/>
              <w:start w:w="120" w:type="dxa"/>
              <w:bottom w:w="90" w:type="dxa"/>
              <w:end w:w="120" w:type="dxa"/>
            </w:tcMar>
            <w:vAlign w:val="center"/>
          </w:tcPr>
          <w:p>
            <w:r>
              <w:rPr>
                <w:rFonts w:ascii="Calibri" w:hAnsi="Calibri"/>
                <w:b w:val="0"/>
                <w:i w:val="0"/>
                <w:color w:val="000000"/>
                <w:sz w:val="18"/>
              </w:rPr>
              <w:t>Đã giao</w:t>
            </w:r>
          </w:p>
        </w:tc>
        <w:tc>
          <w:tcPr>
            <w:tcW w:type="dxa" w:w="2500"/>
            <w:tcMar>
              <w:top w:w="90" w:type="dxa"/>
              <w:start w:w="120" w:type="dxa"/>
              <w:bottom w:w="90" w:type="dxa"/>
              <w:end w:w="120" w:type="dxa"/>
            </w:tcMar>
            <w:vAlign w:val="center"/>
          </w:tcPr>
          <w:p>
            <w:r>
              <w:rPr>
                <w:rFonts w:ascii="Calibri" w:hAnsi="Calibri"/>
                <w:b w:val="0"/>
                <w:i w:val="0"/>
                <w:color w:val="000000"/>
                <w:sz w:val="18"/>
              </w:rPr>
              <w:t>None</w:t>
            </w:r>
          </w:p>
        </w:tc>
        <w:tc>
          <w:tcPr>
            <w:tcW w:type="dxa" w:w="4860"/>
            <w:tcMar>
              <w:top w:w="90" w:type="dxa"/>
              <w:start w:w="120" w:type="dxa"/>
              <w:bottom w:w="90" w:type="dxa"/>
              <w:end w:w="120" w:type="dxa"/>
            </w:tcMar>
            <w:vAlign w:val="center"/>
          </w:tcPr>
          <w:p>
            <w:r>
              <w:rPr>
                <w:rFonts w:ascii="Calibri" w:hAnsi="Calibri"/>
                <w:b w:val="0"/>
                <w:i w:val="0"/>
                <w:color w:val="000000"/>
                <w:sz w:val="18"/>
              </w:rPr>
              <w:t>Final state.</w:t>
            </w:r>
          </w:p>
        </w:tc>
      </w:tr>
      <w:tr>
        <w:tc>
          <w:tcPr>
            <w:tcW w:type="dxa" w:w="2000"/>
            <w:tcMar>
              <w:top w:w="90" w:type="dxa"/>
              <w:start w:w="120" w:type="dxa"/>
              <w:bottom w:w="90" w:type="dxa"/>
              <w:end w:w="120" w:type="dxa"/>
            </w:tcMar>
            <w:vAlign w:val="center"/>
          </w:tcPr>
          <w:p>
            <w:r>
              <w:rPr>
                <w:rFonts w:ascii="Calibri" w:hAnsi="Calibri"/>
                <w:b w:val="0"/>
                <w:i w:val="0"/>
                <w:color w:val="000000"/>
                <w:sz w:val="18"/>
              </w:rPr>
              <w:t>Đã hủy</w:t>
            </w:r>
          </w:p>
        </w:tc>
        <w:tc>
          <w:tcPr>
            <w:tcW w:type="dxa" w:w="2500"/>
            <w:tcMar>
              <w:top w:w="90" w:type="dxa"/>
              <w:start w:w="120" w:type="dxa"/>
              <w:bottom w:w="90" w:type="dxa"/>
              <w:end w:w="120" w:type="dxa"/>
            </w:tcMar>
            <w:vAlign w:val="center"/>
          </w:tcPr>
          <w:p>
            <w:r>
              <w:rPr>
                <w:rFonts w:ascii="Calibri" w:hAnsi="Calibri"/>
                <w:b w:val="0"/>
                <w:i w:val="0"/>
                <w:color w:val="000000"/>
                <w:sz w:val="18"/>
              </w:rPr>
              <w:t>None</w:t>
            </w:r>
          </w:p>
        </w:tc>
        <w:tc>
          <w:tcPr>
            <w:tcW w:type="dxa" w:w="4860"/>
            <w:tcMar>
              <w:top w:w="90" w:type="dxa"/>
              <w:start w:w="120" w:type="dxa"/>
              <w:bottom w:w="90" w:type="dxa"/>
              <w:end w:w="120" w:type="dxa"/>
            </w:tcMar>
            <w:vAlign w:val="center"/>
          </w:tcPr>
          <w:p>
            <w:r>
              <w:rPr>
                <w:rFonts w:ascii="Calibri" w:hAnsi="Calibri"/>
                <w:b w:val="0"/>
                <w:i w:val="0"/>
                <w:color w:val="000000"/>
                <w:sz w:val="18"/>
              </w:rPr>
              <w:t>Final state.</w:t>
            </w:r>
          </w:p>
        </w:tc>
      </w:tr>
    </w:tbl>
    <w:p>
      <w:pPr>
        <w:spacing w:after="20"/>
      </w:pPr>
    </w:p>
    <w:p>
      <w:pPr>
        <w:pStyle w:val="Heading1"/>
      </w:pPr>
      <w:r>
        <w:t>VI. Project Structure and Implementation</w:t>
      </w:r>
    </w:p>
    <w:p>
      <w:pPr>
        <w:pStyle w:val="Heading2"/>
      </w:pPr>
      <w:r>
        <w:t>6.1 ASP.NET Core MVC Structure</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Browser</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Routing</w:t>
            </w:r>
          </w:p>
        </w:tc>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Controller Action</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EF Core DbContext</w:t>
            </w:r>
          </w:p>
        </w:tc>
        <w:tc>
          <w:tcPr>
            <w:tcW w:type="dxa" w:w="1560"/>
            <w:shd w:fill="D9EAF7"/>
            <w:tcMar>
              <w:top w:w="90" w:type="dxa"/>
              <w:start w:w="120" w:type="dxa"/>
              <w:bottom w:w="90" w:type="dxa"/>
              <w:end w:w="120" w:type="dxa"/>
            </w:tcMar>
            <w:vAlign w:val="center"/>
          </w:tcPr>
          <w:p>
            <w:pPr>
              <w:jc w:val="center"/>
            </w:pPr>
            <w:r>
              <w:rPr>
                <w:rFonts w:ascii="Calibri" w:hAnsi="Calibri"/>
                <w:b/>
                <w:i w:val="0"/>
                <w:color w:val="1F4E78"/>
                <w:sz w:val="17"/>
              </w:rPr>
              <w:t>SQL Server</w:t>
            </w:r>
          </w:p>
        </w:tc>
        <w:tc>
          <w:tcPr>
            <w:tcW w:type="dxa" w:w="1560"/>
            <w:shd w:fill="E2F0D9"/>
            <w:tcMar>
              <w:top w:w="90" w:type="dxa"/>
              <w:start w:w="120" w:type="dxa"/>
              <w:bottom w:w="90" w:type="dxa"/>
              <w:end w:w="120" w:type="dxa"/>
            </w:tcMar>
            <w:vAlign w:val="center"/>
          </w:tcPr>
          <w:p>
            <w:pPr>
              <w:jc w:val="center"/>
            </w:pPr>
            <w:r>
              <w:rPr>
                <w:rFonts w:ascii="Calibri" w:hAnsi="Calibri"/>
                <w:b/>
                <w:i w:val="0"/>
                <w:color w:val="1F4E78"/>
                <w:sz w:val="17"/>
              </w:rPr>
              <w:t>Razor View</w:t>
            </w:r>
          </w:p>
        </w:tc>
      </w:tr>
    </w:tbl>
    <w:p>
      <w:pPr>
        <w:spacing w:after="160"/>
        <w:jc w:val="center"/>
      </w:pPr>
      <w:r>
        <w:rPr>
          <w:rFonts w:ascii="Calibri" w:hAnsi="Calibri"/>
          <w:b w:val="0"/>
          <w:i w:val="0"/>
          <w:color w:val="666666"/>
          <w:sz w:val="16"/>
        </w:rPr>
        <w:t>Browser  →  Routing  →  Controller Action  →  EF Core DbContext  →  SQL Server  →  Razor View</w:t>
      </w:r>
    </w:p>
    <w:tbl>
      <w:tblPr>
        <w:tblStyle w:val="TableGrid"/>
        <w:tblW w:type="dxa" w:w="9360"/>
        <w:jc w:val="center"/>
        <w:tblLayout w:type="fixed"/>
        <w:tblLook w:firstColumn="1" w:firstRow="1" w:lastColumn="0" w:lastRow="0" w:noHBand="0" w:noVBand="1" w:val="04A0"/>
      </w:tblPr>
      <w:tblGrid>
        <w:gridCol w:w="2600"/>
        <w:gridCol w:w="6760"/>
      </w:tblGrid>
      <w:tr>
        <w:trPr>
          <w:tblHeader w:val="true"/>
        </w:trPr>
        <w:tc>
          <w:tcPr>
            <w:tcW w:type="dxa" w:w="2600"/>
            <w:shd w:fill="D9EAF7"/>
            <w:tcMar>
              <w:top w:w="90" w:type="dxa"/>
              <w:start w:w="120" w:type="dxa"/>
              <w:bottom w:w="90" w:type="dxa"/>
              <w:end w:w="120" w:type="dxa"/>
            </w:tcMar>
            <w:vAlign w:val="center"/>
          </w:tcPr>
          <w:p>
            <w:pPr>
              <w:jc w:val="center"/>
            </w:pPr>
            <w:r>
              <w:rPr>
                <w:rFonts w:ascii="Calibri" w:hAnsi="Calibri"/>
                <w:b/>
                <w:i w:val="0"/>
                <w:color w:val="1F4E78"/>
                <w:sz w:val="18"/>
              </w:rPr>
              <w:t>Folder / File</w:t>
            </w:r>
          </w:p>
        </w:tc>
        <w:tc>
          <w:tcPr>
            <w:tcW w:type="dxa" w:w="6760"/>
            <w:shd w:fill="D9EAF7"/>
            <w:tcMar>
              <w:top w:w="90" w:type="dxa"/>
              <w:start w:w="120" w:type="dxa"/>
              <w:bottom w:w="90" w:type="dxa"/>
              <w:end w:w="120" w:type="dxa"/>
            </w:tcMar>
            <w:vAlign w:val="center"/>
          </w:tcPr>
          <w:p>
            <w:pPr>
              <w:jc w:val="center"/>
            </w:pPr>
            <w:r>
              <w:rPr>
                <w:rFonts w:ascii="Calibri" w:hAnsi="Calibri"/>
                <w:b/>
                <w:i w:val="0"/>
                <w:color w:val="1F4E78"/>
                <w:sz w:val="18"/>
              </w:rPr>
              <w:t>Responsibility</w:t>
            </w:r>
          </w:p>
        </w:tc>
      </w:tr>
      <w:tr>
        <w:tc>
          <w:tcPr>
            <w:tcW w:type="dxa" w:w="2600"/>
            <w:tcMar>
              <w:top w:w="90" w:type="dxa"/>
              <w:start w:w="120" w:type="dxa"/>
              <w:bottom w:w="90" w:type="dxa"/>
              <w:end w:w="120" w:type="dxa"/>
            </w:tcMar>
            <w:vAlign w:val="center"/>
          </w:tcPr>
          <w:p>
            <w:r>
              <w:rPr>
                <w:rFonts w:ascii="Calibri" w:hAnsi="Calibri"/>
                <w:b w:val="0"/>
                <w:i w:val="0"/>
                <w:color w:val="000000"/>
                <w:sz w:val="18"/>
              </w:rPr>
              <w:t>Program.cs</w:t>
            </w:r>
          </w:p>
        </w:tc>
        <w:tc>
          <w:tcPr>
            <w:tcW w:type="dxa" w:w="6760"/>
            <w:tcMar>
              <w:top w:w="90" w:type="dxa"/>
              <w:start w:w="120" w:type="dxa"/>
              <w:bottom w:w="90" w:type="dxa"/>
              <w:end w:w="120" w:type="dxa"/>
            </w:tcMar>
            <w:vAlign w:val="center"/>
          </w:tcPr>
          <w:p>
            <w:r>
              <w:rPr>
                <w:rFonts w:ascii="Calibri" w:hAnsi="Calibri"/>
                <w:b w:val="0"/>
                <w:i w:val="0"/>
                <w:color w:val="000000"/>
                <w:sz w:val="18"/>
              </w:rPr>
              <w:t>Registers MVC, DbContext, cookie authentication, authorization, session, middleware, and routes.</w:t>
            </w:r>
          </w:p>
        </w:tc>
      </w:tr>
      <w:tr>
        <w:tc>
          <w:tcPr>
            <w:tcW w:type="dxa" w:w="2600"/>
            <w:tcMar>
              <w:top w:w="90" w:type="dxa"/>
              <w:start w:w="120" w:type="dxa"/>
              <w:bottom w:w="90" w:type="dxa"/>
              <w:end w:w="120" w:type="dxa"/>
            </w:tcMar>
            <w:vAlign w:val="center"/>
          </w:tcPr>
          <w:p>
            <w:r>
              <w:rPr>
                <w:rFonts w:ascii="Calibri" w:hAnsi="Calibri"/>
                <w:b w:val="0"/>
                <w:i w:val="0"/>
                <w:color w:val="000000"/>
                <w:sz w:val="18"/>
              </w:rPr>
              <w:t>Controllers/</w:t>
            </w:r>
          </w:p>
        </w:tc>
        <w:tc>
          <w:tcPr>
            <w:tcW w:type="dxa" w:w="6760"/>
            <w:tcMar>
              <w:top w:w="90" w:type="dxa"/>
              <w:start w:w="120" w:type="dxa"/>
              <w:bottom w:w="90" w:type="dxa"/>
              <w:end w:w="120" w:type="dxa"/>
            </w:tcMar>
            <w:vAlign w:val="center"/>
          </w:tcPr>
          <w:p>
            <w:r>
              <w:rPr>
                <w:rFonts w:ascii="Calibri" w:hAnsi="Calibri"/>
                <w:b w:val="0"/>
                <w:i w:val="0"/>
                <w:color w:val="000000"/>
                <w:sz w:val="18"/>
              </w:rPr>
              <w:t>Receives HTTP requests, validates input, runs application workflows, and returns results.</w:t>
            </w:r>
          </w:p>
        </w:tc>
      </w:tr>
      <w:tr>
        <w:tc>
          <w:tcPr>
            <w:tcW w:type="dxa" w:w="2600"/>
            <w:tcMar>
              <w:top w:w="90" w:type="dxa"/>
              <w:start w:w="120" w:type="dxa"/>
              <w:bottom w:w="90" w:type="dxa"/>
              <w:end w:w="120" w:type="dxa"/>
            </w:tcMar>
            <w:vAlign w:val="center"/>
          </w:tcPr>
          <w:p>
            <w:r>
              <w:rPr>
                <w:rFonts w:ascii="Calibri" w:hAnsi="Calibri"/>
                <w:b w:val="0"/>
                <w:i w:val="0"/>
                <w:color w:val="000000"/>
                <w:sz w:val="18"/>
              </w:rPr>
              <w:t>Controllers/Admin/</w:t>
            </w:r>
          </w:p>
        </w:tc>
        <w:tc>
          <w:tcPr>
            <w:tcW w:type="dxa" w:w="6760"/>
            <w:tcMar>
              <w:top w:w="90" w:type="dxa"/>
              <w:start w:w="120" w:type="dxa"/>
              <w:bottom w:w="90" w:type="dxa"/>
              <w:end w:w="120" w:type="dxa"/>
            </w:tcMar>
            <w:vAlign w:val="center"/>
          </w:tcPr>
          <w:p>
            <w:r>
              <w:rPr>
                <w:rFonts w:ascii="Calibri" w:hAnsi="Calibri"/>
                <w:b w:val="0"/>
                <w:i w:val="0"/>
                <w:color w:val="000000"/>
                <w:sz w:val="18"/>
              </w:rPr>
              <w:t>Admin-only operational modules.</w:t>
            </w:r>
          </w:p>
        </w:tc>
      </w:tr>
      <w:tr>
        <w:tc>
          <w:tcPr>
            <w:tcW w:type="dxa" w:w="2600"/>
            <w:tcMar>
              <w:top w:w="90" w:type="dxa"/>
              <w:start w:w="120" w:type="dxa"/>
              <w:bottom w:w="90" w:type="dxa"/>
              <w:end w:w="120" w:type="dxa"/>
            </w:tcMar>
            <w:vAlign w:val="center"/>
          </w:tcPr>
          <w:p>
            <w:r>
              <w:rPr>
                <w:rFonts w:ascii="Calibri" w:hAnsi="Calibri"/>
                <w:b w:val="0"/>
                <w:i w:val="0"/>
                <w:color w:val="000000"/>
                <w:sz w:val="18"/>
              </w:rPr>
              <w:t>Models/</w:t>
            </w:r>
          </w:p>
        </w:tc>
        <w:tc>
          <w:tcPr>
            <w:tcW w:type="dxa" w:w="6760"/>
            <w:tcMar>
              <w:top w:w="90" w:type="dxa"/>
              <w:start w:w="120" w:type="dxa"/>
              <w:bottom w:w="90" w:type="dxa"/>
              <w:end w:w="120" w:type="dxa"/>
            </w:tcMar>
            <w:vAlign w:val="center"/>
          </w:tcPr>
          <w:p>
            <w:r>
              <w:rPr>
                <w:rFonts w:ascii="Calibri" w:hAnsi="Calibri"/>
                <w:b w:val="0"/>
                <w:i w:val="0"/>
                <w:color w:val="000000"/>
                <w:sz w:val="18"/>
              </w:rPr>
              <w:t>Database entities scaffolded for Entity Framework Core.</w:t>
            </w:r>
          </w:p>
        </w:tc>
      </w:tr>
      <w:tr>
        <w:tc>
          <w:tcPr>
            <w:tcW w:type="dxa" w:w="2600"/>
            <w:tcMar>
              <w:top w:w="90" w:type="dxa"/>
              <w:start w:w="120" w:type="dxa"/>
              <w:bottom w:w="90" w:type="dxa"/>
              <w:end w:w="120" w:type="dxa"/>
            </w:tcMar>
            <w:vAlign w:val="center"/>
          </w:tcPr>
          <w:p>
            <w:r>
              <w:rPr>
                <w:rFonts w:ascii="Calibri" w:hAnsi="Calibri"/>
                <w:b w:val="0"/>
                <w:i w:val="0"/>
                <w:color w:val="000000"/>
                <w:sz w:val="18"/>
              </w:rPr>
              <w:t>Models/ViewModels/</w:t>
            </w:r>
          </w:p>
        </w:tc>
        <w:tc>
          <w:tcPr>
            <w:tcW w:type="dxa" w:w="6760"/>
            <w:tcMar>
              <w:top w:w="90" w:type="dxa"/>
              <w:start w:w="120" w:type="dxa"/>
              <w:bottom w:w="90" w:type="dxa"/>
              <w:end w:w="120" w:type="dxa"/>
            </w:tcMar>
            <w:vAlign w:val="center"/>
          </w:tcPr>
          <w:p>
            <w:r>
              <w:rPr>
                <w:rFonts w:ascii="Calibri" w:hAnsi="Calibri"/>
                <w:b w:val="0"/>
                <w:i w:val="0"/>
                <w:color w:val="000000"/>
                <w:sz w:val="18"/>
              </w:rPr>
              <w:t>Shapes data specifically for forms, lists, dashboards, detail pages, and reports.</w:t>
            </w:r>
          </w:p>
        </w:tc>
      </w:tr>
      <w:tr>
        <w:tc>
          <w:tcPr>
            <w:tcW w:type="dxa" w:w="2600"/>
            <w:tcMar>
              <w:top w:w="90" w:type="dxa"/>
              <w:start w:w="120" w:type="dxa"/>
              <w:bottom w:w="90" w:type="dxa"/>
              <w:end w:w="120" w:type="dxa"/>
            </w:tcMar>
            <w:vAlign w:val="center"/>
          </w:tcPr>
          <w:p>
            <w:r>
              <w:rPr>
                <w:rFonts w:ascii="Calibri" w:hAnsi="Calibri"/>
                <w:b w:val="0"/>
                <w:i w:val="0"/>
                <w:color w:val="000000"/>
                <w:sz w:val="18"/>
              </w:rPr>
              <w:t>Views/</w:t>
            </w:r>
          </w:p>
        </w:tc>
        <w:tc>
          <w:tcPr>
            <w:tcW w:type="dxa" w:w="6760"/>
            <w:tcMar>
              <w:top w:w="90" w:type="dxa"/>
              <w:start w:w="120" w:type="dxa"/>
              <w:bottom w:w="90" w:type="dxa"/>
              <w:end w:w="120" w:type="dxa"/>
            </w:tcMar>
            <w:vAlign w:val="center"/>
          </w:tcPr>
          <w:p>
            <w:r>
              <w:rPr>
                <w:rFonts w:ascii="Calibri" w:hAnsi="Calibri"/>
                <w:b w:val="0"/>
                <w:i w:val="0"/>
                <w:color w:val="000000"/>
                <w:sz w:val="18"/>
              </w:rPr>
              <w:t>Razor pages that render HTML from controller-provided models.</w:t>
            </w:r>
          </w:p>
        </w:tc>
      </w:tr>
      <w:tr>
        <w:tc>
          <w:tcPr>
            <w:tcW w:type="dxa" w:w="2600"/>
            <w:tcMar>
              <w:top w:w="90" w:type="dxa"/>
              <w:start w:w="120" w:type="dxa"/>
              <w:bottom w:w="90" w:type="dxa"/>
              <w:end w:w="120" w:type="dxa"/>
            </w:tcMar>
            <w:vAlign w:val="center"/>
          </w:tcPr>
          <w:p>
            <w:r>
              <w:rPr>
                <w:rFonts w:ascii="Calibri" w:hAnsi="Calibri"/>
                <w:b w:val="0"/>
                <w:i w:val="0"/>
                <w:color w:val="000000"/>
                <w:sz w:val="18"/>
              </w:rPr>
              <w:t>wwwroot/</w:t>
            </w:r>
          </w:p>
        </w:tc>
        <w:tc>
          <w:tcPr>
            <w:tcW w:type="dxa" w:w="6760"/>
            <w:tcMar>
              <w:top w:w="90" w:type="dxa"/>
              <w:start w:w="120" w:type="dxa"/>
              <w:bottom w:w="90" w:type="dxa"/>
              <w:end w:w="120" w:type="dxa"/>
            </w:tcMar>
            <w:vAlign w:val="center"/>
          </w:tcPr>
          <w:p>
            <w:r>
              <w:rPr>
                <w:rFonts w:ascii="Calibri" w:hAnsi="Calibri"/>
                <w:b w:val="0"/>
                <w:i w:val="0"/>
                <w:color w:val="000000"/>
                <w:sz w:val="18"/>
              </w:rPr>
              <w:t>Static CSS, JavaScript, icons, and client libraries.</w:t>
            </w:r>
          </w:p>
        </w:tc>
      </w:tr>
      <w:tr>
        <w:tc>
          <w:tcPr>
            <w:tcW w:type="dxa" w:w="2600"/>
            <w:tcMar>
              <w:top w:w="90" w:type="dxa"/>
              <w:start w:w="120" w:type="dxa"/>
              <w:bottom w:w="90" w:type="dxa"/>
              <w:end w:w="120" w:type="dxa"/>
            </w:tcMar>
            <w:vAlign w:val="center"/>
          </w:tcPr>
          <w:p>
            <w:r>
              <w:rPr>
                <w:rFonts w:ascii="Calibri" w:hAnsi="Calibri"/>
                <w:b w:val="0"/>
                <w:i w:val="0"/>
                <w:color w:val="000000"/>
                <w:sz w:val="18"/>
              </w:rPr>
              <w:t>appsettings.json</w:t>
            </w:r>
          </w:p>
        </w:tc>
        <w:tc>
          <w:tcPr>
            <w:tcW w:type="dxa" w:w="6760"/>
            <w:tcMar>
              <w:top w:w="90" w:type="dxa"/>
              <w:start w:w="120" w:type="dxa"/>
              <w:bottom w:w="90" w:type="dxa"/>
              <w:end w:w="120" w:type="dxa"/>
            </w:tcMar>
            <w:vAlign w:val="center"/>
          </w:tcPr>
          <w:p>
            <w:r>
              <w:rPr>
                <w:rFonts w:ascii="Calibri" w:hAnsi="Calibri"/>
                <w:b w:val="0"/>
                <w:i w:val="0"/>
                <w:color w:val="000000"/>
                <w:sz w:val="18"/>
              </w:rPr>
              <w:t>Logging, host configuration, and SQL Server connection string.</w:t>
            </w:r>
          </w:p>
        </w:tc>
      </w:tr>
    </w:tbl>
    <w:p>
      <w:pPr>
        <w:spacing w:after="20"/>
      </w:pPr>
    </w:p>
    <w:p>
      <w:pPr>
        <w:pStyle w:val="Heading2"/>
      </w:pPr>
      <w:r>
        <w:t>6.2 Startup Pipeline</w:t>
      </w:r>
    </w:p>
    <w:tbl>
      <w:tblPr>
        <w:tblStyle w:val="TableGrid"/>
        <w:tblW w:type="dxa" w:w="9360"/>
        <w:jc w:val="center"/>
        <w:tblLayout w:type="fixed"/>
        <w:tblLook w:firstColumn="1" w:firstRow="1" w:lastColumn="0" w:lastRow="0" w:noHBand="0" w:noVBand="1" w:val="04A0"/>
      </w:tblPr>
      <w:tblGrid>
        <w:gridCol w:w="9360"/>
      </w:tblGrid>
      <w:tr>
        <w:tc>
          <w:tcPr>
            <w:tcW w:type="dxa" w:w="9360"/>
            <w:shd w:fill="F7F7F7"/>
            <w:tcMar>
              <w:top w:w="90" w:type="dxa"/>
              <w:start w:w="120" w:type="dxa"/>
              <w:bottom w:w="90" w:type="dxa"/>
              <w:end w:w="120" w:type="dxa"/>
            </w:tcMar>
            <w:vAlign w:val="center"/>
          </w:tcPr>
          <w:p>
            <w:pPr>
              <w:spacing w:after="0"/>
            </w:pPr>
            <w:r>
              <w:rPr>
                <w:rFonts w:ascii="Consolas" w:hAnsi="Consolas"/>
                <w:b w:val="0"/>
                <w:i w:val="0"/>
                <w:color w:val="000000"/>
                <w:sz w:val="16"/>
              </w:rPr>
              <w:t>builder.Services.AddControllersWithViews();</w:t>
            </w:r>
            <w:r>
              <w:br/>
            </w:r>
            <w:r>
              <w:rPr>
                <w:rFonts w:ascii="Consolas" w:hAnsi="Consolas"/>
                <w:b w:val="0"/>
                <w:i w:val="0"/>
                <w:color w:val="000000"/>
                <w:sz w:val="16"/>
              </w:rPr>
              <w:t>builder.Services.AddDbContext&lt;QuanLyBanSachContext&gt;(options =&gt;</w:t>
            </w:r>
            <w:r>
              <w:br/>
            </w:r>
            <w:r>
              <w:rPr>
                <w:rFonts w:ascii="Consolas" w:hAnsi="Consolas"/>
                <w:b w:val="0"/>
                <w:i w:val="0"/>
                <w:color w:val="000000"/>
                <w:sz w:val="16"/>
              </w:rPr>
              <w:t xml:space="preserve">    options.UseSqlServer(builder.Configuration.GetConnectionString("MyCnn")));</w:t>
            </w:r>
            <w:r>
              <w:br/>
            </w:r>
            <w:r>
              <w:rPr>
                <w:rFonts w:ascii="Consolas" w:hAnsi="Consolas"/>
                <w:b w:val="0"/>
                <w:i w:val="0"/>
                <w:color w:val="000000"/>
                <w:sz w:val="16"/>
              </w:rPr>
              <w:t>builder.Services.AddAuthentication(CookieAuthenticationDefaults.AuthenticationScheme)</w:t>
            </w:r>
            <w:r>
              <w:br/>
            </w:r>
            <w:r>
              <w:rPr>
                <w:rFonts w:ascii="Consolas" w:hAnsi="Consolas"/>
                <w:b w:val="0"/>
                <w:i w:val="0"/>
                <w:color w:val="000000"/>
                <w:sz w:val="16"/>
              </w:rPr>
              <w:t xml:space="preserve">    .AddCookie(options =&gt; {</w:t>
            </w:r>
            <w:r>
              <w:br/>
            </w:r>
            <w:r>
              <w:rPr>
                <w:rFonts w:ascii="Consolas" w:hAnsi="Consolas"/>
                <w:b w:val="0"/>
                <w:i w:val="0"/>
                <w:color w:val="000000"/>
                <w:sz w:val="16"/>
              </w:rPr>
              <w:t xml:space="preserve">        options.LoginPath = "/Account/Login";</w:t>
            </w:r>
            <w:r>
              <w:br/>
            </w:r>
            <w:r>
              <w:rPr>
                <w:rFonts w:ascii="Consolas" w:hAnsi="Consolas"/>
                <w:b w:val="0"/>
                <w:i w:val="0"/>
                <w:color w:val="000000"/>
                <w:sz w:val="16"/>
              </w:rPr>
              <w:t xml:space="preserve">        options.AccessDeniedPath = "/Account/AccessDenied";</w:t>
            </w:r>
            <w:r>
              <w:br/>
            </w:r>
            <w:r>
              <w:rPr>
                <w:rFonts w:ascii="Consolas" w:hAnsi="Consolas"/>
                <w:b w:val="0"/>
                <w:i w:val="0"/>
                <w:color w:val="000000"/>
                <w:sz w:val="16"/>
              </w:rPr>
              <w:t xml:space="preserve">    });</w:t>
            </w:r>
            <w:r>
              <w:br/>
            </w:r>
            <w:r>
              <w:rPr>
                <w:rFonts w:ascii="Consolas" w:hAnsi="Consolas"/>
                <w:b w:val="0"/>
                <w:i w:val="0"/>
                <w:color w:val="000000"/>
                <w:sz w:val="16"/>
              </w:rPr>
            </w:r>
            <w:r>
              <w:br/>
            </w:r>
            <w:r>
              <w:rPr>
                <w:rFonts w:ascii="Consolas" w:hAnsi="Consolas"/>
                <w:b w:val="0"/>
                <w:i w:val="0"/>
                <w:color w:val="000000"/>
                <w:sz w:val="16"/>
              </w:rPr>
              <w:t>app.UseRouting();</w:t>
            </w:r>
            <w:r>
              <w:br/>
            </w:r>
            <w:r>
              <w:rPr>
                <w:rFonts w:ascii="Consolas" w:hAnsi="Consolas"/>
                <w:b w:val="0"/>
                <w:i w:val="0"/>
                <w:color w:val="000000"/>
                <w:sz w:val="16"/>
              </w:rPr>
              <w:t>app.UseSession();</w:t>
            </w:r>
            <w:r>
              <w:br/>
            </w:r>
            <w:r>
              <w:rPr>
                <w:rFonts w:ascii="Consolas" w:hAnsi="Consolas"/>
                <w:b w:val="0"/>
                <w:i w:val="0"/>
                <w:color w:val="000000"/>
                <w:sz w:val="16"/>
              </w:rPr>
              <w:t>app.UseAuthentication();</w:t>
            </w:r>
            <w:r>
              <w:br/>
            </w:r>
            <w:r>
              <w:rPr>
                <w:rFonts w:ascii="Consolas" w:hAnsi="Consolas"/>
                <w:b w:val="0"/>
                <w:i w:val="0"/>
                <w:color w:val="000000"/>
                <w:sz w:val="16"/>
              </w:rPr>
              <w:t>app.UseAuthorization();</w:t>
            </w:r>
            <w:r>
              <w:br/>
            </w:r>
            <w:r>
              <w:rPr>
                <w:rFonts w:ascii="Consolas" w:hAnsi="Consolas"/>
                <w:b w:val="0"/>
                <w:i w:val="0"/>
                <w:color w:val="000000"/>
                <w:sz w:val="16"/>
              </w:rPr>
              <w:t>app.MapControllerRoute(</w:t>
            </w:r>
            <w:r>
              <w:br/>
            </w:r>
            <w:r>
              <w:rPr>
                <w:rFonts w:ascii="Consolas" w:hAnsi="Consolas"/>
                <w:b w:val="0"/>
                <w:i w:val="0"/>
                <w:color w:val="000000"/>
                <w:sz w:val="16"/>
              </w:rPr>
              <w:t xml:space="preserve">    name: "default",</w:t>
            </w:r>
            <w:r>
              <w:br/>
            </w:r>
            <w:r>
              <w:rPr>
                <w:rFonts w:ascii="Consolas" w:hAnsi="Consolas"/>
                <w:b w:val="0"/>
                <w:i w:val="0"/>
                <w:color w:val="000000"/>
                <w:sz w:val="16"/>
              </w:rPr>
              <w:t xml:space="preserve">    pattern: "{controller=Home}/{action=HomePage}/{id?}");</w:t>
            </w:r>
          </w:p>
        </w:tc>
      </w:tr>
    </w:tbl>
    <w:p>
      <w:pPr>
        <w:spacing w:after="20"/>
      </w:pPr>
    </w:p>
    <w:p>
      <w:pPr>
        <w:pStyle w:val="Heading2"/>
      </w:pPr>
      <w:r>
        <w:t>6.3 Order History Mapping</w:t>
      </w:r>
    </w:p>
    <w:tbl>
      <w:tblPr>
        <w:tblStyle w:val="TableGrid"/>
        <w:tblW w:type="dxa" w:w="9360"/>
        <w:jc w:val="center"/>
        <w:tblLayout w:type="fixed"/>
        <w:tblLook w:firstColumn="1" w:firstRow="1" w:lastColumn="0" w:lastRow="0" w:noHBand="0" w:noVBand="1" w:val="04A0"/>
      </w:tblPr>
      <w:tblGrid>
        <w:gridCol w:w="9360"/>
      </w:tblGrid>
      <w:tr>
        <w:tc>
          <w:tcPr>
            <w:tcW w:type="dxa" w:w="9360"/>
            <w:shd w:fill="F7F7F7"/>
            <w:tcMar>
              <w:top w:w="90" w:type="dxa"/>
              <w:start w:w="120" w:type="dxa"/>
              <w:bottom w:w="90" w:type="dxa"/>
              <w:end w:w="120" w:type="dxa"/>
            </w:tcMar>
            <w:vAlign w:val="center"/>
          </w:tcPr>
          <w:p>
            <w:pPr>
              <w:spacing w:after="0"/>
            </w:pPr>
            <w:r>
              <w:rPr>
                <w:rFonts w:ascii="Consolas" w:hAnsi="Consolas"/>
                <w:b w:val="0"/>
                <w:i w:val="0"/>
                <w:color w:val="000000"/>
                <w:sz w:val="16"/>
              </w:rPr>
              <w:t>var orders = await _context.Orders</w:t>
            </w:r>
            <w:r>
              <w:br/>
            </w:r>
            <w:r>
              <w:rPr>
                <w:rFonts w:ascii="Consolas" w:hAnsi="Consolas"/>
                <w:b w:val="0"/>
                <w:i w:val="0"/>
                <w:color w:val="000000"/>
                <w:sz w:val="16"/>
              </w:rPr>
              <w:t xml:space="preserve">    .Where(o =&gt; o.UserId == userId)</w:t>
            </w:r>
            <w:r>
              <w:br/>
            </w:r>
            <w:r>
              <w:rPr>
                <w:rFonts w:ascii="Consolas" w:hAnsi="Consolas"/>
                <w:b w:val="0"/>
                <w:i w:val="0"/>
                <w:color w:val="000000"/>
                <w:sz w:val="16"/>
              </w:rPr>
              <w:t xml:space="preserve">    .OrderByDescending(o =&gt; o.CreatedAt)</w:t>
            </w:r>
            <w:r>
              <w:br/>
            </w:r>
            <w:r>
              <w:rPr>
                <w:rFonts w:ascii="Consolas" w:hAnsi="Consolas"/>
                <w:b w:val="0"/>
                <w:i w:val="0"/>
                <w:color w:val="000000"/>
                <w:sz w:val="16"/>
              </w:rPr>
              <w:t xml:space="preserve">    .Select(o =&gt; new UserOrderListViewModel</w:t>
            </w:r>
            <w:r>
              <w:br/>
            </w:r>
            <w:r>
              <w:rPr>
                <w:rFonts w:ascii="Consolas" w:hAnsi="Consolas"/>
                <w:b w:val="0"/>
                <w:i w:val="0"/>
                <w:color w:val="000000"/>
                <w:sz w:val="16"/>
              </w:rPr>
              <w:t xml:space="preserve">    {</w:t>
            </w:r>
            <w:r>
              <w:br/>
            </w:r>
            <w:r>
              <w:rPr>
                <w:rFonts w:ascii="Consolas" w:hAnsi="Consolas"/>
                <w:b w:val="0"/>
                <w:i w:val="0"/>
                <w:color w:val="000000"/>
                <w:sz w:val="16"/>
              </w:rPr>
              <w:t xml:space="preserve">        OrderId = o.OrderId,</w:t>
            </w:r>
            <w:r>
              <w:br/>
            </w:r>
            <w:r>
              <w:rPr>
                <w:rFonts w:ascii="Consolas" w:hAnsi="Consolas"/>
                <w:b w:val="0"/>
                <w:i w:val="0"/>
                <w:color w:val="000000"/>
                <w:sz w:val="16"/>
              </w:rPr>
              <w:t xml:space="preserve">        TotalItems = o.OrderDetails.Sum(d =&gt; d.Quantity ?? 0),</w:t>
            </w:r>
            <w:r>
              <w:br/>
            </w:r>
            <w:r>
              <w:rPr>
                <w:rFonts w:ascii="Consolas" w:hAnsi="Consolas"/>
                <w:b w:val="0"/>
                <w:i w:val="0"/>
                <w:color w:val="000000"/>
                <w:sz w:val="16"/>
              </w:rPr>
              <w:t xml:space="preserve">        TotalAmount = o.TotalAmount ?? 0,</w:t>
            </w:r>
            <w:r>
              <w:br/>
            </w:r>
            <w:r>
              <w:rPr>
                <w:rFonts w:ascii="Consolas" w:hAnsi="Consolas"/>
                <w:b w:val="0"/>
                <w:i w:val="0"/>
                <w:color w:val="000000"/>
                <w:sz w:val="16"/>
              </w:rPr>
              <w:t xml:space="preserve">        Status = o.Status,</w:t>
            </w:r>
            <w:r>
              <w:br/>
            </w:r>
            <w:r>
              <w:rPr>
                <w:rFonts w:ascii="Consolas" w:hAnsi="Consolas"/>
                <w:b w:val="0"/>
                <w:i w:val="0"/>
                <w:color w:val="000000"/>
                <w:sz w:val="16"/>
              </w:rPr>
              <w:t xml:space="preserve">        PaymentStatus = o.PaymentStatus</w:t>
            </w:r>
            <w:r>
              <w:br/>
            </w:r>
            <w:r>
              <w:rPr>
                <w:rFonts w:ascii="Consolas" w:hAnsi="Consolas"/>
                <w:b w:val="0"/>
                <w:i w:val="0"/>
                <w:color w:val="000000"/>
                <w:sz w:val="16"/>
              </w:rPr>
              <w:t xml:space="preserve">    })</w:t>
            </w:r>
            <w:r>
              <w:br/>
            </w:r>
            <w:r>
              <w:rPr>
                <w:rFonts w:ascii="Consolas" w:hAnsi="Consolas"/>
                <w:b w:val="0"/>
                <w:i w:val="0"/>
                <w:color w:val="000000"/>
                <w:sz w:val="16"/>
              </w:rPr>
              <w:t xml:space="preserve">    .ToListAsync();</w:t>
            </w:r>
            <w:r>
              <w:br/>
            </w:r>
            <w:r>
              <w:rPr>
                <w:rFonts w:ascii="Consolas" w:hAnsi="Consolas"/>
                <w:b w:val="0"/>
                <w:i w:val="0"/>
                <w:color w:val="000000"/>
                <w:sz w:val="16"/>
              </w:rPr>
            </w:r>
            <w:r>
              <w:br/>
            </w:r>
            <w:r>
              <w:rPr>
                <w:rFonts w:ascii="Consolas" w:hAnsi="Consolas"/>
                <w:b w:val="0"/>
                <w:i w:val="0"/>
                <w:color w:val="000000"/>
                <w:sz w:val="16"/>
              </w:rPr>
              <w:t>return View(orders);</w:t>
            </w:r>
          </w:p>
        </w:tc>
      </w:tr>
    </w:tbl>
    <w:p>
      <w:pPr>
        <w:spacing w:after="20"/>
      </w:pPr>
    </w:p>
    <w:p>
      <w:pPr>
        <w:pStyle w:val="Heading2"/>
      </w:pPr>
      <w:r>
        <w:t>6.4 Review Creation Mapping</w:t>
      </w:r>
    </w:p>
    <w:tbl>
      <w:tblPr>
        <w:tblStyle w:val="TableGrid"/>
        <w:tblW w:type="dxa" w:w="9360"/>
        <w:jc w:val="center"/>
        <w:tblLayout w:type="fixed"/>
        <w:tblLook w:firstColumn="1" w:firstRow="1" w:lastColumn="0" w:lastRow="0" w:noHBand="0" w:noVBand="1" w:val="04A0"/>
      </w:tblPr>
      <w:tblGrid>
        <w:gridCol w:w="9360"/>
      </w:tblGrid>
      <w:tr>
        <w:tc>
          <w:tcPr>
            <w:tcW w:type="dxa" w:w="9360"/>
            <w:shd w:fill="F7F7F7"/>
            <w:tcMar>
              <w:top w:w="90" w:type="dxa"/>
              <w:start w:w="120" w:type="dxa"/>
              <w:bottom w:w="90" w:type="dxa"/>
              <w:end w:w="120" w:type="dxa"/>
            </w:tcMar>
            <w:vAlign w:val="center"/>
          </w:tcPr>
          <w:p>
            <w:pPr>
              <w:spacing w:after="0"/>
            </w:pPr>
            <w:r>
              <w:rPr>
                <w:rFonts w:ascii="Consolas" w:hAnsi="Consolas"/>
                <w:b w:val="0"/>
                <w:i w:val="0"/>
                <w:color w:val="000000"/>
                <w:sz w:val="16"/>
              </w:rPr>
              <w:t>var newReview = new Review</w:t>
            </w:r>
            <w:r>
              <w:br/>
            </w:r>
            <w:r>
              <w:rPr>
                <w:rFonts w:ascii="Consolas" w:hAnsi="Consolas"/>
                <w:b w:val="0"/>
                <w:i w:val="0"/>
                <w:color w:val="000000"/>
                <w:sz w:val="16"/>
              </w:rPr>
              <w:t>{</w:t>
            </w:r>
            <w:r>
              <w:br/>
            </w:r>
            <w:r>
              <w:rPr>
                <w:rFonts w:ascii="Consolas" w:hAnsi="Consolas"/>
                <w:b w:val="0"/>
                <w:i w:val="0"/>
                <w:color w:val="000000"/>
                <w:sz w:val="16"/>
              </w:rPr>
              <w:t xml:space="preserve">    BookId = BookId,</w:t>
            </w:r>
            <w:r>
              <w:br/>
            </w:r>
            <w:r>
              <w:rPr>
                <w:rFonts w:ascii="Consolas" w:hAnsi="Consolas"/>
                <w:b w:val="0"/>
                <w:i w:val="0"/>
                <w:color w:val="000000"/>
                <w:sz w:val="16"/>
              </w:rPr>
              <w:t xml:space="preserve">    UserId = userId,</w:t>
            </w:r>
            <w:r>
              <w:br/>
            </w:r>
            <w:r>
              <w:rPr>
                <w:rFonts w:ascii="Consolas" w:hAnsi="Consolas"/>
                <w:b w:val="0"/>
                <w:i w:val="0"/>
                <w:color w:val="000000"/>
                <w:sz w:val="16"/>
              </w:rPr>
              <w:t xml:space="preserve">    Rating = Rating,</w:t>
            </w:r>
            <w:r>
              <w:br/>
            </w:r>
            <w:r>
              <w:rPr>
                <w:rFonts w:ascii="Consolas" w:hAnsi="Consolas"/>
                <w:b w:val="0"/>
                <w:i w:val="0"/>
                <w:color w:val="000000"/>
                <w:sz w:val="16"/>
              </w:rPr>
              <w:t xml:space="preserve">    Comment = Comment.Trim(),</w:t>
            </w:r>
            <w:r>
              <w:br/>
            </w:r>
            <w:r>
              <w:rPr>
                <w:rFonts w:ascii="Consolas" w:hAnsi="Consolas"/>
                <w:b w:val="0"/>
                <w:i w:val="0"/>
                <w:color w:val="000000"/>
                <w:sz w:val="16"/>
              </w:rPr>
              <w:t xml:space="preserve">    IsApproved = false,</w:t>
            </w:r>
            <w:r>
              <w:br/>
            </w:r>
            <w:r>
              <w:rPr>
                <w:rFonts w:ascii="Consolas" w:hAnsi="Consolas"/>
                <w:b w:val="0"/>
                <w:i w:val="0"/>
                <w:color w:val="000000"/>
                <w:sz w:val="16"/>
              </w:rPr>
              <w:t xml:space="preserve">    CreatedAt = DateTime.Now</w:t>
            </w:r>
            <w:r>
              <w:br/>
            </w:r>
            <w:r>
              <w:rPr>
                <w:rFonts w:ascii="Consolas" w:hAnsi="Consolas"/>
                <w:b w:val="0"/>
                <w:i w:val="0"/>
                <w:color w:val="000000"/>
                <w:sz w:val="16"/>
              </w:rPr>
              <w:t>};</w:t>
            </w:r>
            <w:r>
              <w:br/>
            </w:r>
            <w:r>
              <w:rPr>
                <w:rFonts w:ascii="Consolas" w:hAnsi="Consolas"/>
                <w:b w:val="0"/>
                <w:i w:val="0"/>
                <w:color w:val="000000"/>
                <w:sz w:val="16"/>
              </w:rPr>
            </w:r>
            <w:r>
              <w:br/>
            </w:r>
            <w:r>
              <w:rPr>
                <w:rFonts w:ascii="Consolas" w:hAnsi="Consolas"/>
                <w:b w:val="0"/>
                <w:i w:val="0"/>
                <w:color w:val="000000"/>
                <w:sz w:val="16"/>
              </w:rPr>
              <w:t>_context.Reviews.Add(newReview);</w:t>
            </w:r>
            <w:r>
              <w:br/>
            </w:r>
            <w:r>
              <w:rPr>
                <w:rFonts w:ascii="Consolas" w:hAnsi="Consolas"/>
                <w:b w:val="0"/>
                <w:i w:val="0"/>
                <w:color w:val="000000"/>
                <w:sz w:val="16"/>
              </w:rPr>
              <w:t>await _context.SaveChangesAsync();</w:t>
            </w:r>
            <w:r>
              <w:br/>
            </w:r>
            <w:r>
              <w:rPr>
                <w:rFonts w:ascii="Consolas" w:hAnsi="Consolas"/>
                <w:b w:val="0"/>
                <w:i w:val="0"/>
                <w:color w:val="000000"/>
                <w:sz w:val="16"/>
              </w:rPr>
              <w:t>return RedirectToAction("Detail", "Book", new { id = BookId });</w:t>
            </w:r>
          </w:p>
        </w:tc>
      </w:tr>
    </w:tbl>
    <w:p>
      <w:pPr>
        <w:spacing w:after="20"/>
      </w:pPr>
    </w:p>
    <w:p>
      <w:pPr>
        <w:pStyle w:val="Heading2"/>
      </w:pPr>
      <w:r>
        <w:t>6.5 Known Gaps and Risks</w:t>
      </w:r>
    </w:p>
    <w:tbl>
      <w:tblPr>
        <w:tblStyle w:val="TableGrid"/>
        <w:tblW w:type="dxa" w:w="9360"/>
        <w:jc w:val="center"/>
        <w:tblLayout w:type="fixed"/>
        <w:tblLook w:firstColumn="1" w:firstRow="1" w:lastColumn="0" w:lastRow="0" w:noHBand="0" w:noVBand="1" w:val="04A0"/>
      </w:tblPr>
      <w:tblGrid>
        <w:gridCol w:w="900"/>
        <w:gridCol w:w="3540"/>
        <w:gridCol w:w="4920"/>
      </w:tblGrid>
      <w:tr>
        <w:trPr>
          <w:tblHeader w:val="true"/>
        </w:trPr>
        <w:tc>
          <w:tcPr>
            <w:tcW w:type="dxa" w:w="900"/>
            <w:shd w:fill="F4B183"/>
            <w:tcMar>
              <w:top w:w="90" w:type="dxa"/>
              <w:start w:w="120" w:type="dxa"/>
              <w:bottom w:w="90" w:type="dxa"/>
              <w:end w:w="120" w:type="dxa"/>
            </w:tcMar>
            <w:vAlign w:val="center"/>
          </w:tcPr>
          <w:p>
            <w:pPr>
              <w:jc w:val="center"/>
            </w:pPr>
            <w:r>
              <w:rPr>
                <w:rFonts w:ascii="Calibri" w:hAnsi="Calibri"/>
                <w:b/>
                <w:i w:val="0"/>
                <w:color w:val="1F4E78"/>
                <w:sz w:val="18"/>
              </w:rPr>
              <w:t>Priority</w:t>
            </w:r>
          </w:p>
        </w:tc>
        <w:tc>
          <w:tcPr>
            <w:tcW w:type="dxa" w:w="3540"/>
            <w:shd w:fill="F4B183"/>
            <w:tcMar>
              <w:top w:w="90" w:type="dxa"/>
              <w:start w:w="120" w:type="dxa"/>
              <w:bottom w:w="90" w:type="dxa"/>
              <w:end w:w="120" w:type="dxa"/>
            </w:tcMar>
            <w:vAlign w:val="center"/>
          </w:tcPr>
          <w:p>
            <w:pPr>
              <w:jc w:val="center"/>
            </w:pPr>
            <w:r>
              <w:rPr>
                <w:rFonts w:ascii="Calibri" w:hAnsi="Calibri"/>
                <w:b/>
                <w:i w:val="0"/>
                <w:color w:val="1F4E78"/>
                <w:sz w:val="18"/>
              </w:rPr>
              <w:t>Issue</w:t>
            </w:r>
          </w:p>
        </w:tc>
        <w:tc>
          <w:tcPr>
            <w:tcW w:type="dxa" w:w="4920"/>
            <w:shd w:fill="F4B183"/>
            <w:tcMar>
              <w:top w:w="90" w:type="dxa"/>
              <w:start w:w="120" w:type="dxa"/>
              <w:bottom w:w="90" w:type="dxa"/>
              <w:end w:w="120" w:type="dxa"/>
            </w:tcMar>
            <w:vAlign w:val="center"/>
          </w:tcPr>
          <w:p>
            <w:pPr>
              <w:jc w:val="center"/>
            </w:pPr>
            <w:r>
              <w:rPr>
                <w:rFonts w:ascii="Calibri" w:hAnsi="Calibri"/>
                <w:b/>
                <w:i w:val="0"/>
                <w:color w:val="1F4E78"/>
                <w:sz w:val="18"/>
              </w:rPr>
              <w:t>Recommended action</w:t>
            </w:r>
          </w:p>
        </w:tc>
      </w:tr>
      <w:tr>
        <w:tc>
          <w:tcPr>
            <w:tcW w:type="dxa" w:w="900"/>
            <w:tcMar>
              <w:top w:w="90" w:type="dxa"/>
              <w:start w:w="120" w:type="dxa"/>
              <w:bottom w:w="90" w:type="dxa"/>
              <w:end w:w="120" w:type="dxa"/>
            </w:tcMar>
            <w:vAlign w:val="center"/>
          </w:tcPr>
          <w:p>
            <w:r>
              <w:rPr>
                <w:rFonts w:ascii="Calibri" w:hAnsi="Calibri"/>
                <w:b w:val="0"/>
                <w:i w:val="0"/>
                <w:color w:val="000000"/>
                <w:sz w:val="18"/>
              </w:rPr>
              <w:t>High</w:t>
            </w:r>
          </w:p>
        </w:tc>
        <w:tc>
          <w:tcPr>
            <w:tcW w:type="dxa" w:w="3540"/>
            <w:tcMar>
              <w:top w:w="90" w:type="dxa"/>
              <w:start w:w="120" w:type="dxa"/>
              <w:bottom w:w="90" w:type="dxa"/>
              <w:end w:w="120" w:type="dxa"/>
            </w:tcMar>
            <w:vAlign w:val="center"/>
          </w:tcPr>
          <w:p>
            <w:r>
              <w:rPr>
                <w:rFonts w:ascii="Calibri" w:hAnsi="Calibri"/>
                <w:b w:val="0"/>
                <w:i w:val="0"/>
                <w:color w:val="000000"/>
                <w:sz w:val="18"/>
              </w:rPr>
              <w:t>Cart button only displays a JavaScript alert.</w:t>
            </w:r>
          </w:p>
        </w:tc>
        <w:tc>
          <w:tcPr>
            <w:tcW w:type="dxa" w:w="4920"/>
            <w:tcMar>
              <w:top w:w="90" w:type="dxa"/>
              <w:start w:w="120" w:type="dxa"/>
              <w:bottom w:w="90" w:type="dxa"/>
              <w:end w:w="120" w:type="dxa"/>
            </w:tcMar>
            <w:vAlign w:val="center"/>
          </w:tcPr>
          <w:p>
            <w:r>
              <w:rPr>
                <w:rFonts w:ascii="Calibri" w:hAnsi="Calibri"/>
                <w:b w:val="0"/>
                <w:i w:val="0"/>
                <w:color w:val="000000"/>
                <w:sz w:val="18"/>
              </w:rPr>
              <w:t>Implement CartController, cart ViewModels, views, server-side stock validation, and anti-forgery protection.</w:t>
            </w:r>
          </w:p>
        </w:tc>
      </w:tr>
      <w:tr>
        <w:tc>
          <w:tcPr>
            <w:tcW w:type="dxa" w:w="900"/>
            <w:tcMar>
              <w:top w:w="90" w:type="dxa"/>
              <w:start w:w="120" w:type="dxa"/>
              <w:bottom w:w="90" w:type="dxa"/>
              <w:end w:w="120" w:type="dxa"/>
            </w:tcMar>
            <w:vAlign w:val="center"/>
          </w:tcPr>
          <w:p>
            <w:r>
              <w:rPr>
                <w:rFonts w:ascii="Calibri" w:hAnsi="Calibri"/>
                <w:b w:val="0"/>
                <w:i w:val="0"/>
                <w:color w:val="000000"/>
                <w:sz w:val="18"/>
              </w:rPr>
              <w:t>High</w:t>
            </w:r>
          </w:p>
        </w:tc>
        <w:tc>
          <w:tcPr>
            <w:tcW w:type="dxa" w:w="3540"/>
            <w:tcMar>
              <w:top w:w="90" w:type="dxa"/>
              <w:start w:w="120" w:type="dxa"/>
              <w:bottom w:w="90" w:type="dxa"/>
              <w:end w:w="120" w:type="dxa"/>
            </w:tcMar>
            <w:vAlign w:val="center"/>
          </w:tcPr>
          <w:p>
            <w:r>
              <w:rPr>
                <w:rFonts w:ascii="Calibri" w:hAnsi="Calibri"/>
                <w:b w:val="0"/>
                <w:i w:val="0"/>
                <w:color w:val="000000"/>
                <w:sz w:val="18"/>
              </w:rPr>
              <w:t>No user checkout/order creation transaction.</w:t>
            </w:r>
          </w:p>
        </w:tc>
        <w:tc>
          <w:tcPr>
            <w:tcW w:type="dxa" w:w="4920"/>
            <w:tcMar>
              <w:top w:w="90" w:type="dxa"/>
              <w:start w:w="120" w:type="dxa"/>
              <w:bottom w:w="90" w:type="dxa"/>
              <w:end w:w="120" w:type="dxa"/>
            </w:tcMar>
            <w:vAlign w:val="center"/>
          </w:tcPr>
          <w:p>
            <w:r>
              <w:rPr>
                <w:rFonts w:ascii="Calibri" w:hAnsi="Calibri"/>
                <w:b w:val="0"/>
                <w:i w:val="0"/>
                <w:color w:val="000000"/>
                <w:sz w:val="18"/>
              </w:rPr>
              <w:t>Create Order + OrderDetails, reduce stock, clear cart, and commit in one database transaction.</w:t>
            </w:r>
          </w:p>
        </w:tc>
      </w:tr>
      <w:tr>
        <w:tc>
          <w:tcPr>
            <w:tcW w:type="dxa" w:w="900"/>
            <w:tcMar>
              <w:top w:w="90" w:type="dxa"/>
              <w:start w:w="120" w:type="dxa"/>
              <w:bottom w:w="90" w:type="dxa"/>
              <w:end w:w="120" w:type="dxa"/>
            </w:tcMar>
            <w:vAlign w:val="center"/>
          </w:tcPr>
          <w:p>
            <w:r>
              <w:rPr>
                <w:rFonts w:ascii="Calibri" w:hAnsi="Calibri"/>
                <w:b w:val="0"/>
                <w:i w:val="0"/>
                <w:color w:val="000000"/>
                <w:sz w:val="18"/>
              </w:rPr>
              <w:t>Medium</w:t>
            </w:r>
          </w:p>
        </w:tc>
        <w:tc>
          <w:tcPr>
            <w:tcW w:type="dxa" w:w="3540"/>
            <w:tcMar>
              <w:top w:w="90" w:type="dxa"/>
              <w:start w:w="120" w:type="dxa"/>
              <w:bottom w:w="90" w:type="dxa"/>
              <w:end w:w="120" w:type="dxa"/>
            </w:tcMar>
            <w:vAlign w:val="center"/>
          </w:tcPr>
          <w:p>
            <w:r>
              <w:rPr>
                <w:rFonts w:ascii="Calibri" w:hAnsi="Calibri"/>
                <w:b w:val="0"/>
                <w:i w:val="0"/>
                <w:color w:val="000000"/>
                <w:sz w:val="18"/>
              </w:rPr>
              <w:t>User voucher application is missing.</w:t>
            </w:r>
          </w:p>
        </w:tc>
        <w:tc>
          <w:tcPr>
            <w:tcW w:type="dxa" w:w="4920"/>
            <w:tcMar>
              <w:top w:w="90" w:type="dxa"/>
              <w:start w:w="120" w:type="dxa"/>
              <w:bottom w:w="90" w:type="dxa"/>
              <w:end w:w="120" w:type="dxa"/>
            </w:tcMar>
            <w:vAlign w:val="center"/>
          </w:tcPr>
          <w:p>
            <w:r>
              <w:rPr>
                <w:rFonts w:ascii="Calibri" w:hAnsi="Calibri"/>
                <w:b w:val="0"/>
                <w:i w:val="0"/>
                <w:color w:val="000000"/>
                <w:sz w:val="18"/>
              </w:rPr>
              <w:t>Validate code, active flag, expiry, and calculate discount on the server.</w:t>
            </w:r>
          </w:p>
        </w:tc>
      </w:tr>
      <w:tr>
        <w:tc>
          <w:tcPr>
            <w:tcW w:type="dxa" w:w="900"/>
            <w:tcMar>
              <w:top w:w="90" w:type="dxa"/>
              <w:start w:w="120" w:type="dxa"/>
              <w:bottom w:w="90" w:type="dxa"/>
              <w:end w:w="120" w:type="dxa"/>
            </w:tcMar>
            <w:vAlign w:val="center"/>
          </w:tcPr>
          <w:p>
            <w:r>
              <w:rPr>
                <w:rFonts w:ascii="Calibri" w:hAnsi="Calibri"/>
                <w:b w:val="0"/>
                <w:i w:val="0"/>
                <w:color w:val="000000"/>
                <w:sz w:val="18"/>
              </w:rPr>
              <w:t>Medium</w:t>
            </w:r>
          </w:p>
        </w:tc>
        <w:tc>
          <w:tcPr>
            <w:tcW w:type="dxa" w:w="3540"/>
            <w:tcMar>
              <w:top w:w="90" w:type="dxa"/>
              <w:start w:w="120" w:type="dxa"/>
              <w:bottom w:w="90" w:type="dxa"/>
              <w:end w:w="120" w:type="dxa"/>
            </w:tcMar>
            <w:vAlign w:val="center"/>
          </w:tcPr>
          <w:p>
            <w:r>
              <w:rPr>
                <w:rFonts w:ascii="Calibri" w:hAnsi="Calibri"/>
                <w:b w:val="0"/>
                <w:i w:val="0"/>
                <w:color w:val="000000"/>
                <w:sz w:val="18"/>
              </w:rPr>
              <w:t>Review action does not validate rating range or book existence.</w:t>
            </w:r>
          </w:p>
        </w:tc>
        <w:tc>
          <w:tcPr>
            <w:tcW w:type="dxa" w:w="4920"/>
            <w:tcMar>
              <w:top w:w="90" w:type="dxa"/>
              <w:start w:w="120" w:type="dxa"/>
              <w:bottom w:w="90" w:type="dxa"/>
              <w:end w:w="120" w:type="dxa"/>
            </w:tcMar>
            <w:vAlign w:val="center"/>
          </w:tcPr>
          <w:p>
            <w:r>
              <w:rPr>
                <w:rFonts w:ascii="Calibri" w:hAnsi="Calibri"/>
                <w:b w:val="0"/>
                <w:i w:val="0"/>
                <w:color w:val="000000"/>
                <w:sz w:val="18"/>
              </w:rPr>
              <w:t>Validate Rating 1-5 and confirm BookId before insertion.</w:t>
            </w:r>
          </w:p>
        </w:tc>
      </w:tr>
      <w:tr>
        <w:tc>
          <w:tcPr>
            <w:tcW w:type="dxa" w:w="900"/>
            <w:tcMar>
              <w:top w:w="90" w:type="dxa"/>
              <w:start w:w="120" w:type="dxa"/>
              <w:bottom w:w="90" w:type="dxa"/>
              <w:end w:w="120" w:type="dxa"/>
            </w:tcMar>
            <w:vAlign w:val="center"/>
          </w:tcPr>
          <w:p>
            <w:r>
              <w:rPr>
                <w:rFonts w:ascii="Calibri" w:hAnsi="Calibri"/>
                <w:b w:val="0"/>
                <w:i w:val="0"/>
                <w:color w:val="000000"/>
                <w:sz w:val="18"/>
              </w:rPr>
              <w:t>Medium</w:t>
            </w:r>
          </w:p>
        </w:tc>
        <w:tc>
          <w:tcPr>
            <w:tcW w:type="dxa" w:w="3540"/>
            <w:tcMar>
              <w:top w:w="90" w:type="dxa"/>
              <w:start w:w="120" w:type="dxa"/>
              <w:bottom w:w="90" w:type="dxa"/>
              <w:end w:w="120" w:type="dxa"/>
            </w:tcMar>
            <w:vAlign w:val="center"/>
          </w:tcPr>
          <w:p>
            <w:r>
              <w:rPr>
                <w:rFonts w:ascii="Calibri" w:hAnsi="Calibri"/>
                <w:b w:val="0"/>
                <w:i w:val="0"/>
                <w:color w:val="000000"/>
                <w:sz w:val="18"/>
              </w:rPr>
              <w:t>No user order detail action/view.</w:t>
            </w:r>
          </w:p>
        </w:tc>
        <w:tc>
          <w:tcPr>
            <w:tcW w:type="dxa" w:w="4920"/>
            <w:tcMar>
              <w:top w:w="90" w:type="dxa"/>
              <w:start w:w="120" w:type="dxa"/>
              <w:bottom w:w="90" w:type="dxa"/>
              <w:end w:w="120" w:type="dxa"/>
            </w:tcMar>
            <w:vAlign w:val="center"/>
          </w:tcPr>
          <w:p>
            <w:r>
              <w:rPr>
                <w:rFonts w:ascii="Calibri" w:hAnsi="Calibri"/>
                <w:b w:val="0"/>
                <w:i w:val="0"/>
                <w:color w:val="000000"/>
                <w:sz w:val="18"/>
              </w:rPr>
              <w:t>Use the existing UserOrderDetailViewModel and add ownership validation.</w:t>
            </w:r>
          </w:p>
        </w:tc>
      </w:tr>
      <w:tr>
        <w:tc>
          <w:tcPr>
            <w:tcW w:type="dxa" w:w="900"/>
            <w:tcMar>
              <w:top w:w="90" w:type="dxa"/>
              <w:start w:w="120" w:type="dxa"/>
              <w:bottom w:w="90" w:type="dxa"/>
              <w:end w:w="120" w:type="dxa"/>
            </w:tcMar>
            <w:vAlign w:val="center"/>
          </w:tcPr>
          <w:p>
            <w:r>
              <w:rPr>
                <w:rFonts w:ascii="Calibri" w:hAnsi="Calibri"/>
                <w:b w:val="0"/>
                <w:i w:val="0"/>
                <w:color w:val="000000"/>
                <w:sz w:val="18"/>
              </w:rPr>
              <w:t>Low</w:t>
            </w:r>
          </w:p>
        </w:tc>
        <w:tc>
          <w:tcPr>
            <w:tcW w:type="dxa" w:w="3540"/>
            <w:tcMar>
              <w:top w:w="90" w:type="dxa"/>
              <w:start w:w="120" w:type="dxa"/>
              <w:bottom w:w="90" w:type="dxa"/>
              <w:end w:w="120" w:type="dxa"/>
            </w:tcMar>
            <w:vAlign w:val="center"/>
          </w:tcPr>
          <w:p>
            <w:r>
              <w:rPr>
                <w:rFonts w:ascii="Calibri" w:hAnsi="Calibri"/>
                <w:b w:val="0"/>
                <w:i w:val="0"/>
                <w:color w:val="000000"/>
                <w:sz w:val="18"/>
              </w:rPr>
              <w:t>Some UI names and cart counts are hard-coded.</w:t>
            </w:r>
          </w:p>
        </w:tc>
        <w:tc>
          <w:tcPr>
            <w:tcW w:type="dxa" w:w="4920"/>
            <w:tcMar>
              <w:top w:w="90" w:type="dxa"/>
              <w:start w:w="120" w:type="dxa"/>
              <w:bottom w:w="90" w:type="dxa"/>
              <w:end w:w="120" w:type="dxa"/>
            </w:tcMar>
            <w:vAlign w:val="center"/>
          </w:tcPr>
          <w:p>
            <w:r>
              <w:rPr>
                <w:rFonts w:ascii="Calibri" w:hAnsi="Calibri"/>
                <w:b w:val="0"/>
                <w:i w:val="0"/>
                <w:color w:val="000000"/>
                <w:sz w:val="18"/>
              </w:rPr>
              <w:t>Bind authenticated identity and calculated counts.</w:t>
            </w:r>
          </w:p>
        </w:tc>
      </w:tr>
    </w:tbl>
    <w:p>
      <w:pPr>
        <w:spacing w:after="20"/>
      </w:pPr>
    </w:p>
    <w:p>
      <w:pPr>
        <w:pStyle w:val="Heading1"/>
      </w:pPr>
      <w:r>
        <w:t>VII. Test Cases</w:t>
      </w:r>
    </w:p>
    <w:tbl>
      <w:tblPr>
        <w:tblStyle w:val="TableGrid"/>
        <w:tblW w:type="dxa" w:w="9360"/>
        <w:jc w:val="center"/>
        <w:tblLayout w:type="fixed"/>
        <w:tblLook w:firstColumn="1" w:firstRow="1" w:lastColumn="0" w:lastRow="0" w:noHBand="0" w:noVBand="1" w:val="04A0"/>
      </w:tblPr>
      <w:tblGrid>
        <w:gridCol w:w="1200"/>
        <w:gridCol w:w="2600"/>
        <w:gridCol w:w="2600"/>
        <w:gridCol w:w="2960"/>
      </w:tblGrid>
      <w:tr>
        <w:trPr>
          <w:tblHeader w:val="true"/>
        </w:trPr>
        <w:tc>
          <w:tcPr>
            <w:tcW w:type="dxa" w:w="1200"/>
            <w:shd w:fill="D9EAF7"/>
            <w:tcMar>
              <w:top w:w="90" w:type="dxa"/>
              <w:start w:w="120" w:type="dxa"/>
              <w:bottom w:w="90" w:type="dxa"/>
              <w:end w:w="120" w:type="dxa"/>
            </w:tcMar>
            <w:vAlign w:val="center"/>
          </w:tcPr>
          <w:p>
            <w:pPr>
              <w:jc w:val="center"/>
            </w:pPr>
            <w:r>
              <w:rPr>
                <w:rFonts w:ascii="Calibri" w:hAnsi="Calibri"/>
                <w:b/>
                <w:i w:val="0"/>
                <w:color w:val="1F4E78"/>
                <w:sz w:val="18"/>
              </w:rPr>
              <w:t>ID</w:t>
            </w:r>
          </w:p>
        </w:tc>
        <w:tc>
          <w:tcPr>
            <w:tcW w:type="dxa" w:w="2600"/>
            <w:shd w:fill="D9EAF7"/>
            <w:tcMar>
              <w:top w:w="90" w:type="dxa"/>
              <w:start w:w="120" w:type="dxa"/>
              <w:bottom w:w="90" w:type="dxa"/>
              <w:end w:w="120" w:type="dxa"/>
            </w:tcMar>
            <w:vAlign w:val="center"/>
          </w:tcPr>
          <w:p>
            <w:pPr>
              <w:jc w:val="center"/>
            </w:pPr>
            <w:r>
              <w:rPr>
                <w:rFonts w:ascii="Calibri" w:hAnsi="Calibri"/>
                <w:b/>
                <w:i w:val="0"/>
                <w:color w:val="1F4E78"/>
                <w:sz w:val="18"/>
              </w:rPr>
              <w:t>Test objective</w:t>
            </w:r>
          </w:p>
        </w:tc>
        <w:tc>
          <w:tcPr>
            <w:tcW w:type="dxa" w:w="2600"/>
            <w:shd w:fill="D9EAF7"/>
            <w:tcMar>
              <w:top w:w="90" w:type="dxa"/>
              <w:start w:w="120" w:type="dxa"/>
              <w:bottom w:w="90" w:type="dxa"/>
              <w:end w:w="120" w:type="dxa"/>
            </w:tcMar>
            <w:vAlign w:val="center"/>
          </w:tcPr>
          <w:p>
            <w:pPr>
              <w:jc w:val="center"/>
            </w:pPr>
            <w:r>
              <w:rPr>
                <w:rFonts w:ascii="Calibri" w:hAnsi="Calibri"/>
                <w:b/>
                <w:i w:val="0"/>
                <w:color w:val="1F4E78"/>
                <w:sz w:val="18"/>
              </w:rPr>
              <w:t>Input / precondition</w:t>
            </w:r>
          </w:p>
        </w:tc>
        <w:tc>
          <w:tcPr>
            <w:tcW w:type="dxa" w:w="2960"/>
            <w:shd w:fill="D9EAF7"/>
            <w:tcMar>
              <w:top w:w="90" w:type="dxa"/>
              <w:start w:w="120" w:type="dxa"/>
              <w:bottom w:w="90" w:type="dxa"/>
              <w:end w:w="120" w:type="dxa"/>
            </w:tcMar>
            <w:vAlign w:val="center"/>
          </w:tcPr>
          <w:p>
            <w:pPr>
              <w:jc w:val="center"/>
            </w:pPr>
            <w:r>
              <w:rPr>
                <w:rFonts w:ascii="Calibri" w:hAnsi="Calibri"/>
                <w:b/>
                <w:i w:val="0"/>
                <w:color w:val="1F4E78"/>
                <w:sz w:val="18"/>
              </w:rPr>
              <w:t>Expected result</w:t>
            </w:r>
          </w:p>
        </w:tc>
      </w:tr>
      <w:tr>
        <w:tc>
          <w:tcPr>
            <w:tcW w:type="dxa" w:w="1200"/>
            <w:tcMar>
              <w:top w:w="90" w:type="dxa"/>
              <w:start w:w="120" w:type="dxa"/>
              <w:bottom w:w="90" w:type="dxa"/>
              <w:end w:w="120" w:type="dxa"/>
            </w:tcMar>
            <w:vAlign w:val="center"/>
          </w:tcPr>
          <w:p>
            <w:r>
              <w:rPr>
                <w:rFonts w:ascii="Calibri" w:hAnsi="Calibri"/>
                <w:b w:val="0"/>
                <w:i w:val="0"/>
                <w:color w:val="000000"/>
                <w:sz w:val="18"/>
              </w:rPr>
              <w:t>TC-AUTH-01</w:t>
            </w:r>
          </w:p>
        </w:tc>
        <w:tc>
          <w:tcPr>
            <w:tcW w:type="dxa" w:w="2600"/>
            <w:tcMar>
              <w:top w:w="90" w:type="dxa"/>
              <w:start w:w="120" w:type="dxa"/>
              <w:bottom w:w="90" w:type="dxa"/>
              <w:end w:w="120" w:type="dxa"/>
            </w:tcMar>
            <w:vAlign w:val="center"/>
          </w:tcPr>
          <w:p>
            <w:r>
              <w:rPr>
                <w:rFonts w:ascii="Calibri" w:hAnsi="Calibri"/>
                <w:b w:val="0"/>
                <w:i w:val="0"/>
                <w:color w:val="000000"/>
                <w:sz w:val="18"/>
              </w:rPr>
              <w:t>Login with active User account</w:t>
            </w:r>
          </w:p>
        </w:tc>
        <w:tc>
          <w:tcPr>
            <w:tcW w:type="dxa" w:w="2600"/>
            <w:tcMar>
              <w:top w:w="90" w:type="dxa"/>
              <w:start w:w="120" w:type="dxa"/>
              <w:bottom w:w="90" w:type="dxa"/>
              <w:end w:w="120" w:type="dxa"/>
            </w:tcMar>
            <w:vAlign w:val="center"/>
          </w:tcPr>
          <w:p>
            <w:r>
              <w:rPr>
                <w:rFonts w:ascii="Calibri" w:hAnsi="Calibri"/>
                <w:b w:val="0"/>
                <w:i w:val="0"/>
                <w:color w:val="000000"/>
                <w:sz w:val="18"/>
              </w:rPr>
              <w:t>Valid email/password</w:t>
            </w:r>
          </w:p>
        </w:tc>
        <w:tc>
          <w:tcPr>
            <w:tcW w:type="dxa" w:w="2960"/>
            <w:tcMar>
              <w:top w:w="90" w:type="dxa"/>
              <w:start w:w="120" w:type="dxa"/>
              <w:bottom w:w="90" w:type="dxa"/>
              <w:end w:w="120" w:type="dxa"/>
            </w:tcMar>
            <w:vAlign w:val="center"/>
          </w:tcPr>
          <w:p>
            <w:r>
              <w:rPr>
                <w:rFonts w:ascii="Calibri" w:hAnsi="Calibri"/>
                <w:b w:val="0"/>
                <w:i w:val="0"/>
                <w:color w:val="000000"/>
                <w:sz w:val="18"/>
              </w:rPr>
              <w:t>Cookie created; redirect to home.</w:t>
            </w:r>
          </w:p>
        </w:tc>
      </w:tr>
      <w:tr>
        <w:tc>
          <w:tcPr>
            <w:tcW w:type="dxa" w:w="1200"/>
            <w:tcMar>
              <w:top w:w="90" w:type="dxa"/>
              <w:start w:w="120" w:type="dxa"/>
              <w:bottom w:w="90" w:type="dxa"/>
              <w:end w:w="120" w:type="dxa"/>
            </w:tcMar>
            <w:vAlign w:val="center"/>
          </w:tcPr>
          <w:p>
            <w:r>
              <w:rPr>
                <w:rFonts w:ascii="Calibri" w:hAnsi="Calibri"/>
                <w:b w:val="0"/>
                <w:i w:val="0"/>
                <w:color w:val="000000"/>
                <w:sz w:val="18"/>
              </w:rPr>
              <w:t>TC-AUTH-02</w:t>
            </w:r>
          </w:p>
        </w:tc>
        <w:tc>
          <w:tcPr>
            <w:tcW w:type="dxa" w:w="2600"/>
            <w:tcMar>
              <w:top w:w="90" w:type="dxa"/>
              <w:start w:w="120" w:type="dxa"/>
              <w:bottom w:w="90" w:type="dxa"/>
              <w:end w:w="120" w:type="dxa"/>
            </w:tcMar>
            <w:vAlign w:val="center"/>
          </w:tcPr>
          <w:p>
            <w:r>
              <w:rPr>
                <w:rFonts w:ascii="Calibri" w:hAnsi="Calibri"/>
                <w:b w:val="0"/>
                <w:i w:val="0"/>
                <w:color w:val="000000"/>
                <w:sz w:val="18"/>
              </w:rPr>
              <w:t>Login with Admin account</w:t>
            </w:r>
          </w:p>
        </w:tc>
        <w:tc>
          <w:tcPr>
            <w:tcW w:type="dxa" w:w="2600"/>
            <w:tcMar>
              <w:top w:w="90" w:type="dxa"/>
              <w:start w:w="120" w:type="dxa"/>
              <w:bottom w:w="90" w:type="dxa"/>
              <w:end w:w="120" w:type="dxa"/>
            </w:tcMar>
            <w:vAlign w:val="center"/>
          </w:tcPr>
          <w:p>
            <w:r>
              <w:rPr>
                <w:rFonts w:ascii="Calibri" w:hAnsi="Calibri"/>
                <w:b w:val="0"/>
                <w:i w:val="0"/>
                <w:color w:val="000000"/>
                <w:sz w:val="18"/>
              </w:rPr>
              <w:t>Valid admin credentials</w:t>
            </w:r>
          </w:p>
        </w:tc>
        <w:tc>
          <w:tcPr>
            <w:tcW w:type="dxa" w:w="2960"/>
            <w:tcMar>
              <w:top w:w="90" w:type="dxa"/>
              <w:start w:w="120" w:type="dxa"/>
              <w:bottom w:w="90" w:type="dxa"/>
              <w:end w:w="120" w:type="dxa"/>
            </w:tcMar>
            <w:vAlign w:val="center"/>
          </w:tcPr>
          <w:p>
            <w:r>
              <w:rPr>
                <w:rFonts w:ascii="Calibri" w:hAnsi="Calibri"/>
                <w:b w:val="0"/>
                <w:i w:val="0"/>
                <w:color w:val="000000"/>
                <w:sz w:val="18"/>
              </w:rPr>
              <w:t>Cookie contains Admin role; redirect dashboard.</w:t>
            </w:r>
          </w:p>
        </w:tc>
      </w:tr>
      <w:tr>
        <w:tc>
          <w:tcPr>
            <w:tcW w:type="dxa" w:w="1200"/>
            <w:tcMar>
              <w:top w:w="90" w:type="dxa"/>
              <w:start w:w="120" w:type="dxa"/>
              <w:bottom w:w="90" w:type="dxa"/>
              <w:end w:w="120" w:type="dxa"/>
            </w:tcMar>
            <w:vAlign w:val="center"/>
          </w:tcPr>
          <w:p>
            <w:r>
              <w:rPr>
                <w:rFonts w:ascii="Calibri" w:hAnsi="Calibri"/>
                <w:b w:val="0"/>
                <w:i w:val="0"/>
                <w:color w:val="000000"/>
                <w:sz w:val="18"/>
              </w:rPr>
              <w:t>TC-AUTH-03</w:t>
            </w:r>
          </w:p>
        </w:tc>
        <w:tc>
          <w:tcPr>
            <w:tcW w:type="dxa" w:w="2600"/>
            <w:tcMar>
              <w:top w:w="90" w:type="dxa"/>
              <w:start w:w="120" w:type="dxa"/>
              <w:bottom w:w="90" w:type="dxa"/>
              <w:end w:w="120" w:type="dxa"/>
            </w:tcMar>
            <w:vAlign w:val="center"/>
          </w:tcPr>
          <w:p>
            <w:r>
              <w:rPr>
                <w:rFonts w:ascii="Calibri" w:hAnsi="Calibri"/>
                <w:b w:val="0"/>
                <w:i w:val="0"/>
                <w:color w:val="000000"/>
                <w:sz w:val="18"/>
              </w:rPr>
              <w:t>Login with locked account</w:t>
            </w:r>
          </w:p>
        </w:tc>
        <w:tc>
          <w:tcPr>
            <w:tcW w:type="dxa" w:w="2600"/>
            <w:tcMar>
              <w:top w:w="90" w:type="dxa"/>
              <w:start w:w="120" w:type="dxa"/>
              <w:bottom w:w="90" w:type="dxa"/>
              <w:end w:w="120" w:type="dxa"/>
            </w:tcMar>
            <w:vAlign w:val="center"/>
          </w:tcPr>
          <w:p>
            <w:r>
              <w:rPr>
                <w:rFonts w:ascii="Calibri" w:hAnsi="Calibri"/>
                <w:b w:val="0"/>
                <w:i w:val="0"/>
                <w:color w:val="000000"/>
                <w:sz w:val="18"/>
              </w:rPr>
              <w:t>IsActive = false</w:t>
            </w:r>
          </w:p>
        </w:tc>
        <w:tc>
          <w:tcPr>
            <w:tcW w:type="dxa" w:w="2960"/>
            <w:tcMar>
              <w:top w:w="90" w:type="dxa"/>
              <w:start w:w="120" w:type="dxa"/>
              <w:bottom w:w="90" w:type="dxa"/>
              <w:end w:w="120" w:type="dxa"/>
            </w:tcMar>
            <w:vAlign w:val="center"/>
          </w:tcPr>
          <w:p>
            <w:r>
              <w:rPr>
                <w:rFonts w:ascii="Calibri" w:hAnsi="Calibri"/>
                <w:b w:val="0"/>
                <w:i w:val="0"/>
                <w:color w:val="000000"/>
                <w:sz w:val="18"/>
              </w:rPr>
              <w:t>Login rejected with locked message.</w:t>
            </w:r>
          </w:p>
        </w:tc>
      </w:tr>
      <w:tr>
        <w:tc>
          <w:tcPr>
            <w:tcW w:type="dxa" w:w="1200"/>
            <w:tcMar>
              <w:top w:w="90" w:type="dxa"/>
              <w:start w:w="120" w:type="dxa"/>
              <w:bottom w:w="90" w:type="dxa"/>
              <w:end w:w="120" w:type="dxa"/>
            </w:tcMar>
            <w:vAlign w:val="center"/>
          </w:tcPr>
          <w:p>
            <w:r>
              <w:rPr>
                <w:rFonts w:ascii="Calibri" w:hAnsi="Calibri"/>
                <w:b w:val="0"/>
                <w:i w:val="0"/>
                <w:color w:val="000000"/>
                <w:sz w:val="18"/>
              </w:rPr>
              <w:t>TC-BOOK-01</w:t>
            </w:r>
          </w:p>
        </w:tc>
        <w:tc>
          <w:tcPr>
            <w:tcW w:type="dxa" w:w="2600"/>
            <w:tcMar>
              <w:top w:w="90" w:type="dxa"/>
              <w:start w:w="120" w:type="dxa"/>
              <w:bottom w:w="90" w:type="dxa"/>
              <w:end w:w="120" w:type="dxa"/>
            </w:tcMar>
            <w:vAlign w:val="center"/>
          </w:tcPr>
          <w:p>
            <w:r>
              <w:rPr>
                <w:rFonts w:ascii="Calibri" w:hAnsi="Calibri"/>
                <w:b w:val="0"/>
                <w:i w:val="0"/>
                <w:color w:val="000000"/>
                <w:sz w:val="18"/>
              </w:rPr>
              <w:t>Open existing book</w:t>
            </w:r>
          </w:p>
        </w:tc>
        <w:tc>
          <w:tcPr>
            <w:tcW w:type="dxa" w:w="2600"/>
            <w:tcMar>
              <w:top w:w="90" w:type="dxa"/>
              <w:start w:w="120" w:type="dxa"/>
              <w:bottom w:w="90" w:type="dxa"/>
              <w:end w:w="120" w:type="dxa"/>
            </w:tcMar>
            <w:vAlign w:val="center"/>
          </w:tcPr>
          <w:p>
            <w:r>
              <w:rPr>
                <w:rFonts w:ascii="Calibri" w:hAnsi="Calibri"/>
                <w:b w:val="0"/>
                <w:i w:val="0"/>
                <w:color w:val="000000"/>
                <w:sz w:val="18"/>
              </w:rPr>
              <w:t>Valid BookId</w:t>
            </w:r>
          </w:p>
        </w:tc>
        <w:tc>
          <w:tcPr>
            <w:tcW w:type="dxa" w:w="2960"/>
            <w:tcMar>
              <w:top w:w="90" w:type="dxa"/>
              <w:start w:w="120" w:type="dxa"/>
              <w:bottom w:w="90" w:type="dxa"/>
              <w:end w:w="120" w:type="dxa"/>
            </w:tcMar>
            <w:vAlign w:val="center"/>
          </w:tcPr>
          <w:p>
            <w:r>
              <w:rPr>
                <w:rFonts w:ascii="Calibri" w:hAnsi="Calibri"/>
                <w:b w:val="0"/>
                <w:i w:val="0"/>
                <w:color w:val="000000"/>
                <w:sz w:val="18"/>
              </w:rPr>
              <w:t>HTTP 200 and book detail rendered.</w:t>
            </w:r>
          </w:p>
        </w:tc>
      </w:tr>
      <w:tr>
        <w:tc>
          <w:tcPr>
            <w:tcW w:type="dxa" w:w="1200"/>
            <w:tcMar>
              <w:top w:w="90" w:type="dxa"/>
              <w:start w:w="120" w:type="dxa"/>
              <w:bottom w:w="90" w:type="dxa"/>
              <w:end w:w="120" w:type="dxa"/>
            </w:tcMar>
            <w:vAlign w:val="center"/>
          </w:tcPr>
          <w:p>
            <w:r>
              <w:rPr>
                <w:rFonts w:ascii="Calibri" w:hAnsi="Calibri"/>
                <w:b w:val="0"/>
                <w:i w:val="0"/>
                <w:color w:val="000000"/>
                <w:sz w:val="18"/>
              </w:rPr>
              <w:t>TC-BOOK-02</w:t>
            </w:r>
          </w:p>
        </w:tc>
        <w:tc>
          <w:tcPr>
            <w:tcW w:type="dxa" w:w="2600"/>
            <w:tcMar>
              <w:top w:w="90" w:type="dxa"/>
              <w:start w:w="120" w:type="dxa"/>
              <w:bottom w:w="90" w:type="dxa"/>
              <w:end w:w="120" w:type="dxa"/>
            </w:tcMar>
            <w:vAlign w:val="center"/>
          </w:tcPr>
          <w:p>
            <w:r>
              <w:rPr>
                <w:rFonts w:ascii="Calibri" w:hAnsi="Calibri"/>
                <w:b w:val="0"/>
                <w:i w:val="0"/>
                <w:color w:val="000000"/>
                <w:sz w:val="18"/>
              </w:rPr>
              <w:t>Open missing book</w:t>
            </w:r>
          </w:p>
        </w:tc>
        <w:tc>
          <w:tcPr>
            <w:tcW w:type="dxa" w:w="2600"/>
            <w:tcMar>
              <w:top w:w="90" w:type="dxa"/>
              <w:start w:w="120" w:type="dxa"/>
              <w:bottom w:w="90" w:type="dxa"/>
              <w:end w:w="120" w:type="dxa"/>
            </w:tcMar>
            <w:vAlign w:val="center"/>
          </w:tcPr>
          <w:p>
            <w:r>
              <w:rPr>
                <w:rFonts w:ascii="Calibri" w:hAnsi="Calibri"/>
                <w:b w:val="0"/>
                <w:i w:val="0"/>
                <w:color w:val="000000"/>
                <w:sz w:val="18"/>
              </w:rPr>
              <w:t>Unknown BookId</w:t>
            </w:r>
          </w:p>
        </w:tc>
        <w:tc>
          <w:tcPr>
            <w:tcW w:type="dxa" w:w="2960"/>
            <w:tcMar>
              <w:top w:w="90" w:type="dxa"/>
              <w:start w:w="120" w:type="dxa"/>
              <w:bottom w:w="90" w:type="dxa"/>
              <w:end w:w="120" w:type="dxa"/>
            </w:tcMar>
            <w:vAlign w:val="center"/>
          </w:tcPr>
          <w:p>
            <w:r>
              <w:rPr>
                <w:rFonts w:ascii="Calibri" w:hAnsi="Calibri"/>
                <w:b w:val="0"/>
                <w:i w:val="0"/>
                <w:color w:val="000000"/>
                <w:sz w:val="18"/>
              </w:rPr>
              <w:t>HTTP 404.</w:t>
            </w:r>
          </w:p>
        </w:tc>
      </w:tr>
      <w:tr>
        <w:tc>
          <w:tcPr>
            <w:tcW w:type="dxa" w:w="1200"/>
            <w:tcMar>
              <w:top w:w="90" w:type="dxa"/>
              <w:start w:w="120" w:type="dxa"/>
              <w:bottom w:w="90" w:type="dxa"/>
              <w:end w:w="120" w:type="dxa"/>
            </w:tcMar>
            <w:vAlign w:val="center"/>
          </w:tcPr>
          <w:p>
            <w:r>
              <w:rPr>
                <w:rFonts w:ascii="Calibri" w:hAnsi="Calibri"/>
                <w:b w:val="0"/>
                <w:i w:val="0"/>
                <w:color w:val="000000"/>
                <w:sz w:val="18"/>
              </w:rPr>
              <w:t>TC-ORDER-01</w:t>
            </w:r>
          </w:p>
        </w:tc>
        <w:tc>
          <w:tcPr>
            <w:tcW w:type="dxa" w:w="2600"/>
            <w:tcMar>
              <w:top w:w="90" w:type="dxa"/>
              <w:start w:w="120" w:type="dxa"/>
              <w:bottom w:w="90" w:type="dxa"/>
              <w:end w:w="120" w:type="dxa"/>
            </w:tcMar>
            <w:vAlign w:val="center"/>
          </w:tcPr>
          <w:p>
            <w:r>
              <w:rPr>
                <w:rFonts w:ascii="Calibri" w:hAnsi="Calibri"/>
                <w:b w:val="0"/>
                <w:i w:val="0"/>
                <w:color w:val="000000"/>
                <w:sz w:val="18"/>
              </w:rPr>
              <w:t>View own order history</w:t>
            </w:r>
          </w:p>
        </w:tc>
        <w:tc>
          <w:tcPr>
            <w:tcW w:type="dxa" w:w="2600"/>
            <w:tcMar>
              <w:top w:w="90" w:type="dxa"/>
              <w:start w:w="120" w:type="dxa"/>
              <w:bottom w:w="90" w:type="dxa"/>
              <w:end w:w="120" w:type="dxa"/>
            </w:tcMar>
            <w:vAlign w:val="center"/>
          </w:tcPr>
          <w:p>
            <w:r>
              <w:rPr>
                <w:rFonts w:ascii="Calibri" w:hAnsi="Calibri"/>
                <w:b w:val="0"/>
                <w:i w:val="0"/>
                <w:color w:val="000000"/>
                <w:sz w:val="18"/>
              </w:rPr>
              <w:t>Authenticated demo user</w:t>
            </w:r>
          </w:p>
        </w:tc>
        <w:tc>
          <w:tcPr>
            <w:tcW w:type="dxa" w:w="2960"/>
            <w:tcMar>
              <w:top w:w="90" w:type="dxa"/>
              <w:start w:w="120" w:type="dxa"/>
              <w:bottom w:w="90" w:type="dxa"/>
              <w:end w:w="120" w:type="dxa"/>
            </w:tcMar>
            <w:vAlign w:val="center"/>
          </w:tcPr>
          <w:p>
            <w:r>
              <w:rPr>
                <w:rFonts w:ascii="Calibri" w:hAnsi="Calibri"/>
                <w:b w:val="0"/>
                <w:i w:val="0"/>
                <w:color w:val="000000"/>
                <w:sz w:val="18"/>
              </w:rPr>
              <w:t>Only matching UserId orders displayed.</w:t>
            </w:r>
          </w:p>
        </w:tc>
      </w:tr>
      <w:tr>
        <w:tc>
          <w:tcPr>
            <w:tcW w:type="dxa" w:w="1200"/>
            <w:tcMar>
              <w:top w:w="90" w:type="dxa"/>
              <w:start w:w="120" w:type="dxa"/>
              <w:bottom w:w="90" w:type="dxa"/>
              <w:end w:w="120" w:type="dxa"/>
            </w:tcMar>
            <w:vAlign w:val="center"/>
          </w:tcPr>
          <w:p>
            <w:r>
              <w:rPr>
                <w:rFonts w:ascii="Calibri" w:hAnsi="Calibri"/>
                <w:b w:val="0"/>
                <w:i w:val="0"/>
                <w:color w:val="000000"/>
                <w:sz w:val="18"/>
              </w:rPr>
              <w:t>TC-ORDER-02</w:t>
            </w:r>
          </w:p>
        </w:tc>
        <w:tc>
          <w:tcPr>
            <w:tcW w:type="dxa" w:w="2600"/>
            <w:tcMar>
              <w:top w:w="90" w:type="dxa"/>
              <w:start w:w="120" w:type="dxa"/>
              <w:bottom w:w="90" w:type="dxa"/>
              <w:end w:w="120" w:type="dxa"/>
            </w:tcMar>
            <w:vAlign w:val="center"/>
          </w:tcPr>
          <w:p>
            <w:r>
              <w:rPr>
                <w:rFonts w:ascii="Calibri" w:hAnsi="Calibri"/>
                <w:b w:val="0"/>
                <w:i w:val="0"/>
                <w:color w:val="000000"/>
                <w:sz w:val="18"/>
              </w:rPr>
              <w:t>View history without login</w:t>
            </w:r>
          </w:p>
        </w:tc>
        <w:tc>
          <w:tcPr>
            <w:tcW w:type="dxa" w:w="2600"/>
            <w:tcMar>
              <w:top w:w="90" w:type="dxa"/>
              <w:start w:w="120" w:type="dxa"/>
              <w:bottom w:w="90" w:type="dxa"/>
              <w:end w:w="120" w:type="dxa"/>
            </w:tcMar>
            <w:vAlign w:val="center"/>
          </w:tcPr>
          <w:p>
            <w:r>
              <w:rPr>
                <w:rFonts w:ascii="Calibri" w:hAnsi="Calibri"/>
                <w:b w:val="0"/>
                <w:i w:val="0"/>
                <w:color w:val="000000"/>
                <w:sz w:val="18"/>
              </w:rPr>
              <w:t>Anonymous request</w:t>
            </w:r>
          </w:p>
        </w:tc>
        <w:tc>
          <w:tcPr>
            <w:tcW w:type="dxa" w:w="2960"/>
            <w:tcMar>
              <w:top w:w="90" w:type="dxa"/>
              <w:start w:w="120" w:type="dxa"/>
              <w:bottom w:w="90" w:type="dxa"/>
              <w:end w:w="120" w:type="dxa"/>
            </w:tcMar>
            <w:vAlign w:val="center"/>
          </w:tcPr>
          <w:p>
            <w:r>
              <w:rPr>
                <w:rFonts w:ascii="Calibri" w:hAnsi="Calibri"/>
                <w:b w:val="0"/>
                <w:i w:val="0"/>
                <w:color w:val="000000"/>
                <w:sz w:val="18"/>
              </w:rPr>
              <w:t>Redirect to Login.</w:t>
            </w:r>
          </w:p>
        </w:tc>
      </w:tr>
      <w:tr>
        <w:tc>
          <w:tcPr>
            <w:tcW w:type="dxa" w:w="1200"/>
            <w:tcMar>
              <w:top w:w="90" w:type="dxa"/>
              <w:start w:w="120" w:type="dxa"/>
              <w:bottom w:w="90" w:type="dxa"/>
              <w:end w:w="120" w:type="dxa"/>
            </w:tcMar>
            <w:vAlign w:val="center"/>
          </w:tcPr>
          <w:p>
            <w:r>
              <w:rPr>
                <w:rFonts w:ascii="Calibri" w:hAnsi="Calibri"/>
                <w:b w:val="0"/>
                <w:i w:val="0"/>
                <w:color w:val="000000"/>
                <w:sz w:val="18"/>
              </w:rPr>
              <w:t>TC-REV-01</w:t>
            </w:r>
          </w:p>
        </w:tc>
        <w:tc>
          <w:tcPr>
            <w:tcW w:type="dxa" w:w="2600"/>
            <w:tcMar>
              <w:top w:w="90" w:type="dxa"/>
              <w:start w:w="120" w:type="dxa"/>
              <w:bottom w:w="90" w:type="dxa"/>
              <w:end w:w="120" w:type="dxa"/>
            </w:tcMar>
            <w:vAlign w:val="center"/>
          </w:tcPr>
          <w:p>
            <w:r>
              <w:rPr>
                <w:rFonts w:ascii="Calibri" w:hAnsi="Calibri"/>
                <w:b w:val="0"/>
                <w:i w:val="0"/>
                <w:color w:val="000000"/>
                <w:sz w:val="18"/>
              </w:rPr>
              <w:t>Submit valid review</w:t>
            </w:r>
          </w:p>
        </w:tc>
        <w:tc>
          <w:tcPr>
            <w:tcW w:type="dxa" w:w="2600"/>
            <w:tcMar>
              <w:top w:w="90" w:type="dxa"/>
              <w:start w:w="120" w:type="dxa"/>
              <w:bottom w:w="90" w:type="dxa"/>
              <w:end w:w="120" w:type="dxa"/>
            </w:tcMar>
            <w:vAlign w:val="center"/>
          </w:tcPr>
          <w:p>
            <w:r>
              <w:rPr>
                <w:rFonts w:ascii="Calibri" w:hAnsi="Calibri"/>
                <w:b w:val="0"/>
                <w:i w:val="0"/>
                <w:color w:val="000000"/>
                <w:sz w:val="18"/>
              </w:rPr>
              <w:t>Rating 1-5 and comment</w:t>
            </w:r>
          </w:p>
        </w:tc>
        <w:tc>
          <w:tcPr>
            <w:tcW w:type="dxa" w:w="2960"/>
            <w:tcMar>
              <w:top w:w="90" w:type="dxa"/>
              <w:start w:w="120" w:type="dxa"/>
              <w:bottom w:w="90" w:type="dxa"/>
              <w:end w:w="120" w:type="dxa"/>
            </w:tcMar>
            <w:vAlign w:val="center"/>
          </w:tcPr>
          <w:p>
            <w:r>
              <w:rPr>
                <w:rFonts w:ascii="Calibri" w:hAnsi="Calibri"/>
                <w:b w:val="0"/>
                <w:i w:val="0"/>
                <w:color w:val="000000"/>
                <w:sz w:val="18"/>
              </w:rPr>
              <w:t>Review inserted with IsApproved=false.</w:t>
            </w:r>
          </w:p>
        </w:tc>
      </w:tr>
      <w:tr>
        <w:tc>
          <w:tcPr>
            <w:tcW w:type="dxa" w:w="1200"/>
            <w:tcMar>
              <w:top w:w="90" w:type="dxa"/>
              <w:start w:w="120" w:type="dxa"/>
              <w:bottom w:w="90" w:type="dxa"/>
              <w:end w:w="120" w:type="dxa"/>
            </w:tcMar>
            <w:vAlign w:val="center"/>
          </w:tcPr>
          <w:p>
            <w:r>
              <w:rPr>
                <w:rFonts w:ascii="Calibri" w:hAnsi="Calibri"/>
                <w:b w:val="0"/>
                <w:i w:val="0"/>
                <w:color w:val="000000"/>
                <w:sz w:val="18"/>
              </w:rPr>
              <w:t>TC-REV-02</w:t>
            </w:r>
          </w:p>
        </w:tc>
        <w:tc>
          <w:tcPr>
            <w:tcW w:type="dxa" w:w="2600"/>
            <w:tcMar>
              <w:top w:w="90" w:type="dxa"/>
              <w:start w:w="120" w:type="dxa"/>
              <w:bottom w:w="90" w:type="dxa"/>
              <w:end w:w="120" w:type="dxa"/>
            </w:tcMar>
            <w:vAlign w:val="center"/>
          </w:tcPr>
          <w:p>
            <w:r>
              <w:rPr>
                <w:rFonts w:ascii="Calibri" w:hAnsi="Calibri"/>
                <w:b w:val="0"/>
                <w:i w:val="0"/>
                <w:color w:val="000000"/>
                <w:sz w:val="18"/>
              </w:rPr>
              <w:t>View pending review</w:t>
            </w:r>
          </w:p>
        </w:tc>
        <w:tc>
          <w:tcPr>
            <w:tcW w:type="dxa" w:w="2600"/>
            <w:tcMar>
              <w:top w:w="90" w:type="dxa"/>
              <w:start w:w="120" w:type="dxa"/>
              <w:bottom w:w="90" w:type="dxa"/>
              <w:end w:w="120" w:type="dxa"/>
            </w:tcMar>
            <w:vAlign w:val="center"/>
          </w:tcPr>
          <w:p>
            <w:r>
              <w:rPr>
                <w:rFonts w:ascii="Calibri" w:hAnsi="Calibri"/>
                <w:b w:val="0"/>
                <w:i w:val="0"/>
                <w:color w:val="000000"/>
                <w:sz w:val="18"/>
              </w:rPr>
              <w:t>IsApproved=false</w:t>
            </w:r>
          </w:p>
        </w:tc>
        <w:tc>
          <w:tcPr>
            <w:tcW w:type="dxa" w:w="2960"/>
            <w:tcMar>
              <w:top w:w="90" w:type="dxa"/>
              <w:start w:w="120" w:type="dxa"/>
              <w:bottom w:w="90" w:type="dxa"/>
              <w:end w:w="120" w:type="dxa"/>
            </w:tcMar>
            <w:vAlign w:val="center"/>
          </w:tcPr>
          <w:p>
            <w:r>
              <w:rPr>
                <w:rFonts w:ascii="Calibri" w:hAnsi="Calibri"/>
                <w:b w:val="0"/>
                <w:i w:val="0"/>
                <w:color w:val="000000"/>
                <w:sz w:val="18"/>
              </w:rPr>
              <w:t>Review not displayed publicly.</w:t>
            </w:r>
          </w:p>
        </w:tc>
      </w:tr>
      <w:tr>
        <w:tc>
          <w:tcPr>
            <w:tcW w:type="dxa" w:w="1200"/>
            <w:tcMar>
              <w:top w:w="90" w:type="dxa"/>
              <w:start w:w="120" w:type="dxa"/>
              <w:bottom w:w="90" w:type="dxa"/>
              <w:end w:w="120" w:type="dxa"/>
            </w:tcMar>
            <w:vAlign w:val="center"/>
          </w:tcPr>
          <w:p>
            <w:r>
              <w:rPr>
                <w:rFonts w:ascii="Calibri" w:hAnsi="Calibri"/>
                <w:b w:val="0"/>
                <w:i w:val="0"/>
                <w:color w:val="000000"/>
                <w:sz w:val="18"/>
              </w:rPr>
              <w:t>TC-REV-03</w:t>
            </w:r>
          </w:p>
        </w:tc>
        <w:tc>
          <w:tcPr>
            <w:tcW w:type="dxa" w:w="2600"/>
            <w:tcMar>
              <w:top w:w="90" w:type="dxa"/>
              <w:start w:w="120" w:type="dxa"/>
              <w:bottom w:w="90" w:type="dxa"/>
              <w:end w:w="120" w:type="dxa"/>
            </w:tcMar>
            <w:vAlign w:val="center"/>
          </w:tcPr>
          <w:p>
            <w:r>
              <w:rPr>
                <w:rFonts w:ascii="Calibri" w:hAnsi="Calibri"/>
                <w:b w:val="0"/>
                <w:i w:val="0"/>
                <w:color w:val="000000"/>
                <w:sz w:val="18"/>
              </w:rPr>
              <w:t>Admin approves review</w:t>
            </w:r>
          </w:p>
        </w:tc>
        <w:tc>
          <w:tcPr>
            <w:tcW w:type="dxa" w:w="2600"/>
            <w:tcMar>
              <w:top w:w="90" w:type="dxa"/>
              <w:start w:w="120" w:type="dxa"/>
              <w:bottom w:w="90" w:type="dxa"/>
              <w:end w:w="120" w:type="dxa"/>
            </w:tcMar>
            <w:vAlign w:val="center"/>
          </w:tcPr>
          <w:p>
            <w:r>
              <w:rPr>
                <w:rFonts w:ascii="Calibri" w:hAnsi="Calibri"/>
                <w:b w:val="0"/>
                <w:i w:val="0"/>
                <w:color w:val="000000"/>
                <w:sz w:val="18"/>
              </w:rPr>
              <w:t>Pending ReviewId</w:t>
            </w:r>
          </w:p>
        </w:tc>
        <w:tc>
          <w:tcPr>
            <w:tcW w:type="dxa" w:w="2960"/>
            <w:tcMar>
              <w:top w:w="90" w:type="dxa"/>
              <w:start w:w="120" w:type="dxa"/>
              <w:bottom w:w="90" w:type="dxa"/>
              <w:end w:w="120" w:type="dxa"/>
            </w:tcMar>
            <w:vAlign w:val="center"/>
          </w:tcPr>
          <w:p>
            <w:r>
              <w:rPr>
                <w:rFonts w:ascii="Calibri" w:hAnsi="Calibri"/>
                <w:b w:val="0"/>
                <w:i w:val="0"/>
                <w:color w:val="000000"/>
                <w:sz w:val="18"/>
              </w:rPr>
              <w:t>IsApproved=true and review becomes visible.</w:t>
            </w:r>
          </w:p>
        </w:tc>
      </w:tr>
      <w:tr>
        <w:tc>
          <w:tcPr>
            <w:tcW w:type="dxa" w:w="1200"/>
            <w:tcMar>
              <w:top w:w="90" w:type="dxa"/>
              <w:start w:w="120" w:type="dxa"/>
              <w:bottom w:w="90" w:type="dxa"/>
              <w:end w:w="120" w:type="dxa"/>
            </w:tcMar>
            <w:vAlign w:val="center"/>
          </w:tcPr>
          <w:p>
            <w:r>
              <w:rPr>
                <w:rFonts w:ascii="Calibri" w:hAnsi="Calibri"/>
                <w:b w:val="0"/>
                <w:i w:val="0"/>
                <w:color w:val="000000"/>
                <w:sz w:val="18"/>
              </w:rPr>
              <w:t>TC-ADMIN-01</w:t>
            </w:r>
          </w:p>
        </w:tc>
        <w:tc>
          <w:tcPr>
            <w:tcW w:type="dxa" w:w="2600"/>
            <w:tcMar>
              <w:top w:w="90" w:type="dxa"/>
              <w:start w:w="120" w:type="dxa"/>
              <w:bottom w:w="90" w:type="dxa"/>
              <w:end w:w="120" w:type="dxa"/>
            </w:tcMar>
            <w:vAlign w:val="center"/>
          </w:tcPr>
          <w:p>
            <w:r>
              <w:rPr>
                <w:rFonts w:ascii="Calibri" w:hAnsi="Calibri"/>
                <w:b w:val="0"/>
                <w:i w:val="0"/>
                <w:color w:val="000000"/>
                <w:sz w:val="18"/>
              </w:rPr>
              <w:t>Update order to delivered</w:t>
            </w:r>
          </w:p>
        </w:tc>
        <w:tc>
          <w:tcPr>
            <w:tcW w:type="dxa" w:w="2600"/>
            <w:tcMar>
              <w:top w:w="90" w:type="dxa"/>
              <w:start w:w="120" w:type="dxa"/>
              <w:bottom w:w="90" w:type="dxa"/>
              <w:end w:w="120" w:type="dxa"/>
            </w:tcMar>
            <w:vAlign w:val="center"/>
          </w:tcPr>
          <w:p>
            <w:r>
              <w:rPr>
                <w:rFonts w:ascii="Calibri" w:hAnsi="Calibri"/>
                <w:b w:val="0"/>
                <w:i w:val="0"/>
                <w:color w:val="000000"/>
                <w:sz w:val="18"/>
              </w:rPr>
              <w:t>COD order in Đang giao</w:t>
            </w:r>
          </w:p>
        </w:tc>
        <w:tc>
          <w:tcPr>
            <w:tcW w:type="dxa" w:w="2960"/>
            <w:tcMar>
              <w:top w:w="90" w:type="dxa"/>
              <w:start w:w="120" w:type="dxa"/>
              <w:bottom w:w="90" w:type="dxa"/>
              <w:end w:w="120" w:type="dxa"/>
            </w:tcMar>
            <w:vAlign w:val="center"/>
          </w:tcPr>
          <w:p>
            <w:r>
              <w:rPr>
                <w:rFonts w:ascii="Calibri" w:hAnsi="Calibri"/>
                <w:b w:val="0"/>
                <w:i w:val="0"/>
                <w:color w:val="000000"/>
                <w:sz w:val="18"/>
              </w:rPr>
              <w:t>Status=Đã giao; PaymentStatus=Đã thanh toán.</w:t>
            </w:r>
          </w:p>
        </w:tc>
      </w:tr>
      <w:tr>
        <w:tc>
          <w:tcPr>
            <w:tcW w:type="dxa" w:w="1200"/>
            <w:tcMar>
              <w:top w:w="90" w:type="dxa"/>
              <w:start w:w="120" w:type="dxa"/>
              <w:bottom w:w="90" w:type="dxa"/>
              <w:end w:w="120" w:type="dxa"/>
            </w:tcMar>
            <w:vAlign w:val="center"/>
          </w:tcPr>
          <w:p>
            <w:r>
              <w:rPr>
                <w:rFonts w:ascii="Calibri" w:hAnsi="Calibri"/>
                <w:b w:val="0"/>
                <w:i w:val="0"/>
                <w:color w:val="000000"/>
                <w:sz w:val="18"/>
              </w:rPr>
              <w:t>TC-ADMIN-02</w:t>
            </w:r>
          </w:p>
        </w:tc>
        <w:tc>
          <w:tcPr>
            <w:tcW w:type="dxa" w:w="2600"/>
            <w:tcMar>
              <w:top w:w="90" w:type="dxa"/>
              <w:start w:w="120" w:type="dxa"/>
              <w:bottom w:w="90" w:type="dxa"/>
              <w:end w:w="120" w:type="dxa"/>
            </w:tcMar>
            <w:vAlign w:val="center"/>
          </w:tcPr>
          <w:p>
            <w:r>
              <w:rPr>
                <w:rFonts w:ascii="Calibri" w:hAnsi="Calibri"/>
                <w:b w:val="0"/>
                <w:i w:val="0"/>
                <w:color w:val="000000"/>
                <w:sz w:val="18"/>
              </w:rPr>
              <w:t>Update final order</w:t>
            </w:r>
          </w:p>
        </w:tc>
        <w:tc>
          <w:tcPr>
            <w:tcW w:type="dxa" w:w="2600"/>
            <w:tcMar>
              <w:top w:w="90" w:type="dxa"/>
              <w:start w:w="120" w:type="dxa"/>
              <w:bottom w:w="90" w:type="dxa"/>
              <w:end w:w="120" w:type="dxa"/>
            </w:tcMar>
            <w:vAlign w:val="center"/>
          </w:tcPr>
          <w:p>
            <w:r>
              <w:rPr>
                <w:rFonts w:ascii="Calibri" w:hAnsi="Calibri"/>
                <w:b w:val="0"/>
                <w:i w:val="0"/>
                <w:color w:val="000000"/>
                <w:sz w:val="18"/>
              </w:rPr>
              <w:t>Order already Đã giao</w:t>
            </w:r>
          </w:p>
        </w:tc>
        <w:tc>
          <w:tcPr>
            <w:tcW w:type="dxa" w:w="2960"/>
            <w:tcMar>
              <w:top w:w="90" w:type="dxa"/>
              <w:start w:w="120" w:type="dxa"/>
              <w:bottom w:w="90" w:type="dxa"/>
              <w:end w:w="120" w:type="dxa"/>
            </w:tcMar>
            <w:vAlign w:val="center"/>
          </w:tcPr>
          <w:p>
            <w:r>
              <w:rPr>
                <w:rFonts w:ascii="Calibri" w:hAnsi="Calibri"/>
                <w:b w:val="0"/>
                <w:i w:val="0"/>
                <w:color w:val="000000"/>
                <w:sz w:val="18"/>
              </w:rPr>
              <w:t>Request rejected.</w:t>
            </w:r>
          </w:p>
        </w:tc>
      </w:tr>
      <w:tr>
        <w:tc>
          <w:tcPr>
            <w:tcW w:type="dxa" w:w="1200"/>
            <w:tcMar>
              <w:top w:w="90" w:type="dxa"/>
              <w:start w:w="120" w:type="dxa"/>
              <w:bottom w:w="90" w:type="dxa"/>
              <w:end w:w="120" w:type="dxa"/>
            </w:tcMar>
            <w:vAlign w:val="center"/>
          </w:tcPr>
          <w:p>
            <w:r>
              <w:rPr>
                <w:rFonts w:ascii="Calibri" w:hAnsi="Calibri"/>
                <w:b w:val="0"/>
                <w:i w:val="0"/>
                <w:color w:val="000000"/>
                <w:sz w:val="18"/>
              </w:rPr>
              <w:t>TC-DB-01</w:t>
            </w:r>
          </w:p>
        </w:tc>
        <w:tc>
          <w:tcPr>
            <w:tcW w:type="dxa" w:w="2600"/>
            <w:tcMar>
              <w:top w:w="90" w:type="dxa"/>
              <w:start w:w="120" w:type="dxa"/>
              <w:bottom w:w="90" w:type="dxa"/>
              <w:end w:w="120" w:type="dxa"/>
            </w:tcMar>
            <w:vAlign w:val="center"/>
          </w:tcPr>
          <w:p>
            <w:r>
              <w:rPr>
                <w:rFonts w:ascii="Calibri" w:hAnsi="Calibri"/>
                <w:b w:val="0"/>
                <w:i w:val="0"/>
                <w:color w:val="000000"/>
                <w:sz w:val="18"/>
              </w:rPr>
              <w:t>Execute db.sql on empty instance</w:t>
            </w:r>
          </w:p>
        </w:tc>
        <w:tc>
          <w:tcPr>
            <w:tcW w:type="dxa" w:w="2600"/>
            <w:tcMar>
              <w:top w:w="90" w:type="dxa"/>
              <w:start w:w="120" w:type="dxa"/>
              <w:bottom w:w="90" w:type="dxa"/>
              <w:end w:w="120" w:type="dxa"/>
            </w:tcMar>
            <w:vAlign w:val="center"/>
          </w:tcPr>
          <w:p>
            <w:r>
              <w:rPr>
                <w:rFonts w:ascii="Calibri" w:hAnsi="Calibri"/>
                <w:b w:val="0"/>
                <w:i w:val="0"/>
                <w:color w:val="000000"/>
                <w:sz w:val="18"/>
              </w:rPr>
              <w:t>SQL Server permission to create DB</w:t>
            </w:r>
          </w:p>
        </w:tc>
        <w:tc>
          <w:tcPr>
            <w:tcW w:type="dxa" w:w="2960"/>
            <w:tcMar>
              <w:top w:w="90" w:type="dxa"/>
              <w:start w:w="120" w:type="dxa"/>
              <w:bottom w:w="90" w:type="dxa"/>
              <w:end w:w="120" w:type="dxa"/>
            </w:tcMar>
            <w:vAlign w:val="center"/>
          </w:tcPr>
          <w:p>
            <w:r>
              <w:rPr>
                <w:rFonts w:ascii="Calibri" w:hAnsi="Calibri"/>
                <w:b w:val="0"/>
                <w:i w:val="0"/>
                <w:color w:val="000000"/>
                <w:sz w:val="18"/>
              </w:rPr>
              <w:t>Database, schema, indexes, and demo rows created.</w:t>
            </w:r>
          </w:p>
        </w:tc>
      </w:tr>
      <w:tr>
        <w:tc>
          <w:tcPr>
            <w:tcW w:type="dxa" w:w="1200"/>
            <w:tcMar>
              <w:top w:w="90" w:type="dxa"/>
              <w:start w:w="120" w:type="dxa"/>
              <w:bottom w:w="90" w:type="dxa"/>
              <w:end w:w="120" w:type="dxa"/>
            </w:tcMar>
            <w:vAlign w:val="center"/>
          </w:tcPr>
          <w:p>
            <w:r>
              <w:rPr>
                <w:rFonts w:ascii="Calibri" w:hAnsi="Calibri"/>
                <w:b w:val="0"/>
                <w:i w:val="0"/>
                <w:color w:val="000000"/>
                <w:sz w:val="18"/>
              </w:rPr>
              <w:t>TC-DB-02</w:t>
            </w:r>
          </w:p>
        </w:tc>
        <w:tc>
          <w:tcPr>
            <w:tcW w:type="dxa" w:w="2600"/>
            <w:tcMar>
              <w:top w:w="90" w:type="dxa"/>
              <w:start w:w="120" w:type="dxa"/>
              <w:bottom w:w="90" w:type="dxa"/>
              <w:end w:w="120" w:type="dxa"/>
            </w:tcMar>
            <w:vAlign w:val="center"/>
          </w:tcPr>
          <w:p>
            <w:r>
              <w:rPr>
                <w:rFonts w:ascii="Calibri" w:hAnsi="Calibri"/>
                <w:b w:val="0"/>
                <w:i w:val="0"/>
                <w:color w:val="000000"/>
                <w:sz w:val="18"/>
              </w:rPr>
              <w:t>Execute db.sql again</w:t>
            </w:r>
          </w:p>
        </w:tc>
        <w:tc>
          <w:tcPr>
            <w:tcW w:type="dxa" w:w="2600"/>
            <w:tcMar>
              <w:top w:w="90" w:type="dxa"/>
              <w:start w:w="120" w:type="dxa"/>
              <w:bottom w:w="90" w:type="dxa"/>
              <w:end w:w="120" w:type="dxa"/>
            </w:tcMar>
            <w:vAlign w:val="center"/>
          </w:tcPr>
          <w:p>
            <w:r>
              <w:rPr>
                <w:rFonts w:ascii="Calibri" w:hAnsi="Calibri"/>
                <w:b w:val="0"/>
                <w:i w:val="0"/>
                <w:color w:val="000000"/>
                <w:sz w:val="18"/>
              </w:rPr>
              <w:t>Existing database</w:t>
            </w:r>
          </w:p>
        </w:tc>
        <w:tc>
          <w:tcPr>
            <w:tcW w:type="dxa" w:w="2960"/>
            <w:tcMar>
              <w:top w:w="90" w:type="dxa"/>
              <w:start w:w="120" w:type="dxa"/>
              <w:bottom w:w="90" w:type="dxa"/>
              <w:end w:w="120" w:type="dxa"/>
            </w:tcMar>
            <w:vAlign w:val="center"/>
          </w:tcPr>
          <w:p>
            <w:r>
              <w:rPr>
                <w:rFonts w:ascii="Calibri" w:hAnsi="Calibri"/>
                <w:b w:val="0"/>
                <w:i w:val="0"/>
                <w:color w:val="000000"/>
                <w:sz w:val="18"/>
              </w:rPr>
              <w:t>No duplicate seed records.</w:t>
            </w:r>
          </w:p>
        </w:tc>
      </w:tr>
    </w:tbl>
    <w:p>
      <w:pPr>
        <w:spacing w:after="20"/>
      </w:pPr>
    </w:p>
    <w:p>
      <w:pPr>
        <w:pStyle w:val="Heading2"/>
      </w:pPr>
      <w:r>
        <w:t>7.1 Build Verification</w:t>
      </w:r>
    </w:p>
    <w:p>
      <w:pPr>
        <w:spacing w:after="120" w:line="283" w:lineRule="auto"/>
      </w:pPr>
      <w:r>
        <w:rPr>
          <w:rFonts w:ascii="Calibri" w:hAnsi="Calibri"/>
          <w:b w:val="0"/>
          <w:i w:val="0"/>
          <w:color w:val="000000"/>
          <w:sz w:val="21"/>
        </w:rPr>
        <w:t>The current solution builds successfully with 0 errors. Existing warnings concern scaffolded connection-string guidance and nullable reference analysis in ReviewController and BookDetailViewModel.</w:t>
      </w:r>
    </w:p>
    <w:p>
      <w:pPr>
        <w:pStyle w:val="Heading1"/>
      </w:pPr>
      <w:r>
        <w:t>Appendix A. Database Setup</w:t>
      </w:r>
    </w:p>
    <w:p>
      <w:pPr>
        <w:pStyle w:val="Heading2"/>
      </w:pPr>
      <w:r>
        <w:t>A.1 Corrected Script</w:t>
      </w:r>
    </w:p>
    <w:p>
      <w:pPr>
        <w:spacing w:after="120" w:line="283" w:lineRule="auto"/>
      </w:pPr>
      <w:r>
        <w:rPr>
          <w:rFonts w:ascii="Calibri" w:hAnsi="Calibri"/>
          <w:b w:val="0"/>
          <w:i w:val="0"/>
          <w:color w:val="000000"/>
          <w:sz w:val="21"/>
        </w:rPr>
        <w:t>Run db.sql from the repository root in SQL Server Management Studio. The script creates QuanLyBanSach without fixed file paths, creates missing tables and indexes, and inserts idempotent demo data.</w:t>
      </w:r>
    </w:p>
    <w:p>
      <w:pPr>
        <w:pStyle w:val="Heading2"/>
      </w:pPr>
      <w:r>
        <w:t>A.2 Demo Accounts</w:t>
      </w:r>
    </w:p>
    <w:tbl>
      <w:tblPr>
        <w:tblStyle w:val="TableGrid"/>
        <w:tblW w:type="dxa" w:w="9360"/>
        <w:jc w:val="center"/>
        <w:tblLayout w:type="fixed"/>
        <w:tblLook w:firstColumn="1" w:firstRow="1" w:lastColumn="0" w:lastRow="0" w:noHBand="0" w:noVBand="1" w:val="04A0"/>
      </w:tblPr>
      <w:tblGrid>
        <w:gridCol w:w="1500"/>
        <w:gridCol w:w="3000"/>
        <w:gridCol w:w="1800"/>
        <w:gridCol w:w="3060"/>
      </w:tblGrid>
      <w:tr>
        <w:trPr>
          <w:tblHeader w:val="true"/>
        </w:trPr>
        <w:tc>
          <w:tcPr>
            <w:tcW w:type="dxa" w:w="1500"/>
            <w:shd w:fill="F4B183"/>
            <w:tcMar>
              <w:top w:w="90" w:type="dxa"/>
              <w:start w:w="120" w:type="dxa"/>
              <w:bottom w:w="90" w:type="dxa"/>
              <w:end w:w="120" w:type="dxa"/>
            </w:tcMar>
            <w:vAlign w:val="center"/>
          </w:tcPr>
          <w:p>
            <w:pPr>
              <w:jc w:val="center"/>
            </w:pPr>
            <w:r>
              <w:rPr>
                <w:rFonts w:ascii="Calibri" w:hAnsi="Calibri"/>
                <w:b/>
                <w:i w:val="0"/>
                <w:color w:val="1F4E78"/>
                <w:sz w:val="18"/>
              </w:rPr>
              <w:t>Role</w:t>
            </w:r>
          </w:p>
        </w:tc>
        <w:tc>
          <w:tcPr>
            <w:tcW w:type="dxa" w:w="3000"/>
            <w:shd w:fill="F4B183"/>
            <w:tcMar>
              <w:top w:w="90" w:type="dxa"/>
              <w:start w:w="120" w:type="dxa"/>
              <w:bottom w:w="90" w:type="dxa"/>
              <w:end w:w="120" w:type="dxa"/>
            </w:tcMar>
            <w:vAlign w:val="center"/>
          </w:tcPr>
          <w:p>
            <w:pPr>
              <w:jc w:val="center"/>
            </w:pPr>
            <w:r>
              <w:rPr>
                <w:rFonts w:ascii="Calibri" w:hAnsi="Calibri"/>
                <w:b/>
                <w:i w:val="0"/>
                <w:color w:val="1F4E78"/>
                <w:sz w:val="18"/>
              </w:rPr>
              <w:t>Email</w:t>
            </w:r>
          </w:p>
        </w:tc>
        <w:tc>
          <w:tcPr>
            <w:tcW w:type="dxa" w:w="1800"/>
            <w:shd w:fill="F4B183"/>
            <w:tcMar>
              <w:top w:w="90" w:type="dxa"/>
              <w:start w:w="120" w:type="dxa"/>
              <w:bottom w:w="90" w:type="dxa"/>
              <w:end w:w="120" w:type="dxa"/>
            </w:tcMar>
            <w:vAlign w:val="center"/>
          </w:tcPr>
          <w:p>
            <w:pPr>
              <w:jc w:val="center"/>
            </w:pPr>
            <w:r>
              <w:rPr>
                <w:rFonts w:ascii="Calibri" w:hAnsi="Calibri"/>
                <w:b/>
                <w:i w:val="0"/>
                <w:color w:val="1F4E78"/>
                <w:sz w:val="18"/>
              </w:rPr>
              <w:t>Password</w:t>
            </w:r>
          </w:p>
        </w:tc>
        <w:tc>
          <w:tcPr>
            <w:tcW w:type="dxa" w:w="3060"/>
            <w:shd w:fill="F4B183"/>
            <w:tcMar>
              <w:top w:w="90" w:type="dxa"/>
              <w:start w:w="120" w:type="dxa"/>
              <w:bottom w:w="90" w:type="dxa"/>
              <w:end w:w="120" w:type="dxa"/>
            </w:tcMar>
            <w:vAlign w:val="center"/>
          </w:tcPr>
          <w:p>
            <w:pPr>
              <w:jc w:val="center"/>
            </w:pPr>
            <w:r>
              <w:rPr>
                <w:rFonts w:ascii="Calibri" w:hAnsi="Calibri"/>
                <w:b/>
                <w:i w:val="0"/>
                <w:color w:val="1F4E78"/>
                <w:sz w:val="18"/>
              </w:rPr>
              <w:t>Purpose</w:t>
            </w:r>
          </w:p>
        </w:tc>
      </w:tr>
      <w:tr>
        <w:tc>
          <w:tcPr>
            <w:tcW w:type="dxa" w:w="1500"/>
            <w:tcMar>
              <w:top w:w="90" w:type="dxa"/>
              <w:start w:w="120" w:type="dxa"/>
              <w:bottom w:w="90" w:type="dxa"/>
              <w:end w:w="120" w:type="dxa"/>
            </w:tcMar>
            <w:vAlign w:val="center"/>
          </w:tcPr>
          <w:p>
            <w:r>
              <w:rPr>
                <w:rFonts w:ascii="Calibri" w:hAnsi="Calibri"/>
                <w:b w:val="0"/>
                <w:i w:val="0"/>
                <w:color w:val="000000"/>
                <w:sz w:val="18"/>
              </w:rPr>
              <w:t>Admin</w:t>
            </w:r>
          </w:p>
        </w:tc>
        <w:tc>
          <w:tcPr>
            <w:tcW w:type="dxa" w:w="3000"/>
            <w:tcMar>
              <w:top w:w="90" w:type="dxa"/>
              <w:start w:w="120" w:type="dxa"/>
              <w:bottom w:w="90" w:type="dxa"/>
              <w:end w:w="120" w:type="dxa"/>
            </w:tcMar>
            <w:vAlign w:val="center"/>
          </w:tcPr>
          <w:p>
            <w:r>
              <w:rPr>
                <w:rFonts w:ascii="Calibri" w:hAnsi="Calibri"/>
                <w:b w:val="0"/>
                <w:i w:val="0"/>
                <w:color w:val="000000"/>
                <w:sz w:val="18"/>
              </w:rPr>
              <w:t>admin@bookverse.vn</w:t>
            </w:r>
          </w:p>
        </w:tc>
        <w:tc>
          <w:tcPr>
            <w:tcW w:type="dxa" w:w="1800"/>
            <w:tcMar>
              <w:top w:w="90" w:type="dxa"/>
              <w:start w:w="120" w:type="dxa"/>
              <w:bottom w:w="90" w:type="dxa"/>
              <w:end w:w="120" w:type="dxa"/>
            </w:tcMar>
            <w:vAlign w:val="center"/>
          </w:tcPr>
          <w:p>
            <w:r>
              <w:rPr>
                <w:rFonts w:ascii="Calibri" w:hAnsi="Calibri"/>
                <w:b w:val="0"/>
                <w:i w:val="0"/>
                <w:color w:val="000000"/>
                <w:sz w:val="18"/>
              </w:rPr>
              <w:t>Admin@123</w:t>
            </w:r>
          </w:p>
        </w:tc>
        <w:tc>
          <w:tcPr>
            <w:tcW w:type="dxa" w:w="3060"/>
            <w:tcMar>
              <w:top w:w="90" w:type="dxa"/>
              <w:start w:w="120" w:type="dxa"/>
              <w:bottom w:w="90" w:type="dxa"/>
              <w:end w:w="120" w:type="dxa"/>
            </w:tcMar>
            <w:vAlign w:val="center"/>
          </w:tcPr>
          <w:p>
            <w:r>
              <w:rPr>
                <w:rFonts w:ascii="Calibri" w:hAnsi="Calibri"/>
                <w:b w:val="0"/>
                <w:i w:val="0"/>
                <w:color w:val="000000"/>
                <w:sz w:val="18"/>
              </w:rPr>
              <w:t>Dashboard and administration demonstration.</w:t>
            </w:r>
          </w:p>
        </w:tc>
      </w:tr>
      <w:tr>
        <w:tc>
          <w:tcPr>
            <w:tcW w:type="dxa" w:w="1500"/>
            <w:tcMar>
              <w:top w:w="90" w:type="dxa"/>
              <w:start w:w="120" w:type="dxa"/>
              <w:bottom w:w="90" w:type="dxa"/>
              <w:end w:w="120" w:type="dxa"/>
            </w:tcMar>
            <w:vAlign w:val="center"/>
          </w:tcPr>
          <w:p>
            <w:r>
              <w:rPr>
                <w:rFonts w:ascii="Calibri" w:hAnsi="Calibri"/>
                <w:b w:val="0"/>
                <w:i w:val="0"/>
                <w:color w:val="000000"/>
                <w:sz w:val="18"/>
              </w:rPr>
              <w:t>User</w:t>
            </w:r>
          </w:p>
        </w:tc>
        <w:tc>
          <w:tcPr>
            <w:tcW w:type="dxa" w:w="3000"/>
            <w:tcMar>
              <w:top w:w="90" w:type="dxa"/>
              <w:start w:w="120" w:type="dxa"/>
              <w:bottom w:w="90" w:type="dxa"/>
              <w:end w:w="120" w:type="dxa"/>
            </w:tcMar>
            <w:vAlign w:val="center"/>
          </w:tcPr>
          <w:p>
            <w:r>
              <w:rPr>
                <w:rFonts w:ascii="Calibri" w:hAnsi="Calibri"/>
                <w:b w:val="0"/>
                <w:i w:val="0"/>
                <w:color w:val="000000"/>
                <w:sz w:val="18"/>
              </w:rPr>
              <w:t>user@bookverse.vn</w:t>
            </w:r>
          </w:p>
        </w:tc>
        <w:tc>
          <w:tcPr>
            <w:tcW w:type="dxa" w:w="1800"/>
            <w:tcMar>
              <w:top w:w="90" w:type="dxa"/>
              <w:start w:w="120" w:type="dxa"/>
              <w:bottom w:w="90" w:type="dxa"/>
              <w:end w:w="120" w:type="dxa"/>
            </w:tcMar>
            <w:vAlign w:val="center"/>
          </w:tcPr>
          <w:p>
            <w:r>
              <w:rPr>
                <w:rFonts w:ascii="Calibri" w:hAnsi="Calibri"/>
                <w:b w:val="0"/>
                <w:i w:val="0"/>
                <w:color w:val="000000"/>
                <w:sz w:val="18"/>
              </w:rPr>
              <w:t>User@123</w:t>
            </w:r>
          </w:p>
        </w:tc>
        <w:tc>
          <w:tcPr>
            <w:tcW w:type="dxa" w:w="3060"/>
            <w:tcMar>
              <w:top w:w="90" w:type="dxa"/>
              <w:start w:w="120" w:type="dxa"/>
              <w:bottom w:w="90" w:type="dxa"/>
              <w:end w:w="120" w:type="dxa"/>
            </w:tcMar>
            <w:vAlign w:val="center"/>
          </w:tcPr>
          <w:p>
            <w:r>
              <w:rPr>
                <w:rFonts w:ascii="Calibri" w:hAnsi="Calibri"/>
                <w:b w:val="0"/>
                <w:i w:val="0"/>
                <w:color w:val="000000"/>
                <w:sz w:val="18"/>
              </w:rPr>
              <w:t>Order history, cart seed, wishlist, and review demonstration.</w:t>
            </w:r>
          </w:p>
        </w:tc>
      </w:tr>
      <w:tr>
        <w:tc>
          <w:tcPr>
            <w:tcW w:type="dxa" w:w="1500"/>
            <w:tcMar>
              <w:top w:w="90" w:type="dxa"/>
              <w:start w:w="120" w:type="dxa"/>
              <w:bottom w:w="90" w:type="dxa"/>
              <w:end w:w="120" w:type="dxa"/>
            </w:tcMar>
            <w:vAlign w:val="center"/>
          </w:tcPr>
          <w:p>
            <w:r>
              <w:rPr>
                <w:rFonts w:ascii="Calibri" w:hAnsi="Calibri"/>
                <w:b w:val="0"/>
                <w:i w:val="0"/>
                <w:color w:val="000000"/>
                <w:sz w:val="18"/>
              </w:rPr>
              <w:t>User</w:t>
            </w:r>
          </w:p>
        </w:tc>
        <w:tc>
          <w:tcPr>
            <w:tcW w:type="dxa" w:w="3000"/>
            <w:tcMar>
              <w:top w:w="90" w:type="dxa"/>
              <w:start w:w="120" w:type="dxa"/>
              <w:bottom w:w="90" w:type="dxa"/>
              <w:end w:w="120" w:type="dxa"/>
            </w:tcMar>
            <w:vAlign w:val="center"/>
          </w:tcPr>
          <w:p>
            <w:r>
              <w:rPr>
                <w:rFonts w:ascii="Calibri" w:hAnsi="Calibri"/>
                <w:b w:val="0"/>
                <w:i w:val="0"/>
                <w:color w:val="000000"/>
                <w:sz w:val="18"/>
              </w:rPr>
              <w:t>lan@bookverse.vn</w:t>
            </w:r>
          </w:p>
        </w:tc>
        <w:tc>
          <w:tcPr>
            <w:tcW w:type="dxa" w:w="1800"/>
            <w:tcMar>
              <w:top w:w="90" w:type="dxa"/>
              <w:start w:w="120" w:type="dxa"/>
              <w:bottom w:w="90" w:type="dxa"/>
              <w:end w:w="120" w:type="dxa"/>
            </w:tcMar>
            <w:vAlign w:val="center"/>
          </w:tcPr>
          <w:p>
            <w:r>
              <w:rPr>
                <w:rFonts w:ascii="Calibri" w:hAnsi="Calibri"/>
                <w:b w:val="0"/>
                <w:i w:val="0"/>
                <w:color w:val="000000"/>
                <w:sz w:val="18"/>
              </w:rPr>
              <w:t>User@123</w:t>
            </w:r>
          </w:p>
        </w:tc>
        <w:tc>
          <w:tcPr>
            <w:tcW w:type="dxa" w:w="3060"/>
            <w:tcMar>
              <w:top w:w="90" w:type="dxa"/>
              <w:start w:w="120" w:type="dxa"/>
              <w:bottom w:w="90" w:type="dxa"/>
              <w:end w:w="120" w:type="dxa"/>
            </w:tcMar>
            <w:vAlign w:val="center"/>
          </w:tcPr>
          <w:p>
            <w:r>
              <w:rPr>
                <w:rFonts w:ascii="Calibri" w:hAnsi="Calibri"/>
                <w:b w:val="0"/>
                <w:i w:val="0"/>
                <w:color w:val="000000"/>
                <w:sz w:val="18"/>
              </w:rPr>
              <w:t>Additional order and review records.</w:t>
            </w:r>
          </w:p>
        </w:tc>
      </w:tr>
    </w:tbl>
    <w:p>
      <w:pPr>
        <w:spacing w:after="20"/>
      </w:pPr>
    </w:p>
    <w:p>
      <w:pPr>
        <w:spacing w:after="120" w:line="283" w:lineRule="auto"/>
      </w:pPr>
      <w:r>
        <w:rPr>
          <w:rFonts w:ascii="Calibri" w:hAnsi="Calibri"/>
          <w:b w:val="0"/>
          <w:i w:val="0"/>
          <w:color w:val="000000"/>
          <w:sz w:val="21"/>
        </w:rPr>
        <w:t>Security note: demo seed passwords are plain text only because the current Login action explicitly supports a legacy plain-text fallback. Production seed data should use BCrypt hashes and the fallback should be removed.</w:t>
      </w:r>
    </w:p>
    <w:p>
      <w:pPr>
        <w:pStyle w:val="Heading2"/>
      </w:pPr>
      <w:r>
        <w:t>A.3 Local Connection Troubleshooting</w:t>
      </w:r>
    </w:p>
    <w:p>
      <w:pPr>
        <w:pStyle w:val="ListNumber"/>
        <w:spacing w:after="60"/>
      </w:pPr>
      <w:r>
        <w:rPr>
          <w:rFonts w:ascii="Calibri" w:hAnsi="Calibri"/>
          <w:b w:val="0"/>
          <w:i w:val="0"/>
          <w:color w:val="000000"/>
          <w:sz w:val="21"/>
        </w:rPr>
        <w:t>Verify SQL Server (MSSQLSERVER or SQLEXPRESS) is running.</w:t>
      </w:r>
    </w:p>
    <w:p>
      <w:pPr>
        <w:pStyle w:val="ListNumber"/>
        <w:spacing w:after="60"/>
      </w:pPr>
      <w:r>
        <w:rPr>
          <w:rFonts w:ascii="Calibri" w:hAnsi="Calibri"/>
          <w:b w:val="0"/>
          <w:i w:val="0"/>
          <w:color w:val="000000"/>
          <w:sz w:val="21"/>
        </w:rPr>
        <w:t>In SSMS, test Windows Authentication first. If SSPI fails, repair the Windows/SQL Server service account or use a valid SQL login.</w:t>
      </w:r>
    </w:p>
    <w:p>
      <w:pPr>
        <w:pStyle w:val="ListNumber"/>
        <w:spacing w:after="60"/>
      </w:pPr>
      <w:r>
        <w:rPr>
          <w:rFonts w:ascii="Calibri" w:hAnsi="Calibri"/>
          <w:b w:val="0"/>
          <w:i w:val="0"/>
          <w:color w:val="000000"/>
          <w:sz w:val="21"/>
        </w:rPr>
        <w:t>Match appsettings.json Data Source to the real instance, for example '.', '.\SQLEXPRESS', or '(localdb)\MSSQLLocalDB'.</w:t>
      </w:r>
    </w:p>
    <w:p>
      <w:pPr>
        <w:pStyle w:val="ListNumber"/>
        <w:spacing w:after="60"/>
      </w:pPr>
      <w:r>
        <w:rPr>
          <w:rFonts w:ascii="Calibri" w:hAnsi="Calibri"/>
          <w:b w:val="0"/>
          <w:i w:val="0"/>
          <w:color w:val="000000"/>
          <w:sz w:val="21"/>
        </w:rPr>
        <w:t>Keep Encrypt=false or TrustServerCertificate=true for local development only.</w:t>
      </w:r>
    </w:p>
    <w:p>
      <w:pPr>
        <w:pStyle w:val="ListNumber"/>
        <w:spacing w:after="60"/>
      </w:pPr>
      <w:r>
        <w:rPr>
          <w:rFonts w:ascii="Calibri" w:hAnsi="Calibri"/>
          <w:b w:val="0"/>
          <w:i w:val="0"/>
          <w:color w:val="000000"/>
          <w:sz w:val="21"/>
        </w:rPr>
        <w:t>Execute db.sql, verify the summary counts, then run the BookVerse project.</w:t>
      </w:r>
    </w:p>
    <w:p>
      <w:pPr>
        <w:pStyle w:val="Heading1"/>
      </w:pPr>
      <w:r>
        <w:t>Appendix B. Diagram Maintenance</w:t>
      </w:r>
    </w:p>
    <w:p>
      <w:pPr>
        <w:spacing w:after="120" w:line="283" w:lineRule="auto"/>
      </w:pPr>
      <w:r>
        <w:rPr>
          <w:rFonts w:ascii="Calibri" w:hAnsi="Calibri"/>
          <w:b w:val="0"/>
          <w:i w:val="0"/>
          <w:color w:val="000000"/>
          <w:sz w:val="21"/>
        </w:rPr>
        <w:t>The report uses Word-native flow and relationship tables so it remains editable without an external service. If the school requires formal UML images, recreate the same content using diagrams.net (draw.io), PlantUML, Mermaid, or Visual Studio class diagrams, export as SVG/PNG, and replace the corresponding Word-native figure.</w:t>
      </w:r>
    </w:p>
    <w:tbl>
      <w:tblPr>
        <w:tblStyle w:val="TableGrid"/>
        <w:tblW w:type="dxa" w:w="9360"/>
        <w:jc w:val="center"/>
        <w:tblLayout w:type="fixed"/>
        <w:tblLook w:firstColumn="1" w:firstRow="1" w:lastColumn="0" w:lastRow="0" w:noHBand="0" w:noVBand="1" w:val="04A0"/>
      </w:tblPr>
      <w:tblGrid>
        <w:gridCol w:w="2200"/>
        <w:gridCol w:w="2500"/>
        <w:gridCol w:w="4660"/>
      </w:tblGrid>
      <w:tr>
        <w:trPr>
          <w:tblHeader w:val="true"/>
        </w:trPr>
        <w:tc>
          <w:tcPr>
            <w:tcW w:type="dxa" w:w="2200"/>
            <w:shd w:fill="D9EAF7"/>
            <w:tcMar>
              <w:top w:w="90" w:type="dxa"/>
              <w:start w:w="120" w:type="dxa"/>
              <w:bottom w:w="90" w:type="dxa"/>
              <w:end w:w="120" w:type="dxa"/>
            </w:tcMar>
            <w:vAlign w:val="center"/>
          </w:tcPr>
          <w:p>
            <w:pPr>
              <w:jc w:val="center"/>
            </w:pPr>
            <w:r>
              <w:rPr>
                <w:rFonts w:ascii="Calibri" w:hAnsi="Calibri"/>
                <w:b/>
                <w:i w:val="0"/>
                <w:color w:val="1F4E78"/>
                <w:sz w:val="18"/>
              </w:rPr>
              <w:t>Diagram</w:t>
            </w:r>
          </w:p>
        </w:tc>
        <w:tc>
          <w:tcPr>
            <w:tcW w:type="dxa" w:w="2500"/>
            <w:shd w:fill="D9EAF7"/>
            <w:tcMar>
              <w:top w:w="90" w:type="dxa"/>
              <w:start w:w="120" w:type="dxa"/>
              <w:bottom w:w="90" w:type="dxa"/>
              <w:end w:w="120" w:type="dxa"/>
            </w:tcMar>
            <w:vAlign w:val="center"/>
          </w:tcPr>
          <w:p>
            <w:pPr>
              <w:jc w:val="center"/>
            </w:pPr>
            <w:r>
              <w:rPr>
                <w:rFonts w:ascii="Calibri" w:hAnsi="Calibri"/>
                <w:b/>
                <w:i w:val="0"/>
                <w:color w:val="1F4E78"/>
                <w:sz w:val="18"/>
              </w:rPr>
              <w:t>Recommended tool</w:t>
            </w:r>
          </w:p>
        </w:tc>
        <w:tc>
          <w:tcPr>
            <w:tcW w:type="dxa" w:w="4660"/>
            <w:shd w:fill="D9EAF7"/>
            <w:tcMar>
              <w:top w:w="90" w:type="dxa"/>
              <w:start w:w="120" w:type="dxa"/>
              <w:bottom w:w="90" w:type="dxa"/>
              <w:end w:w="120" w:type="dxa"/>
            </w:tcMar>
            <w:vAlign w:val="center"/>
          </w:tcPr>
          <w:p>
            <w:pPr>
              <w:jc w:val="center"/>
            </w:pPr>
            <w:r>
              <w:rPr>
                <w:rFonts w:ascii="Calibri" w:hAnsi="Calibri"/>
                <w:b/>
                <w:i w:val="0"/>
                <w:color w:val="1F4E78"/>
                <w:sz w:val="18"/>
              </w:rPr>
              <w:t>Source of truth</w:t>
            </w:r>
          </w:p>
        </w:tc>
      </w:tr>
      <w:tr>
        <w:tc>
          <w:tcPr>
            <w:tcW w:type="dxa" w:w="2200"/>
            <w:tcMar>
              <w:top w:w="90" w:type="dxa"/>
              <w:start w:w="120" w:type="dxa"/>
              <w:bottom w:w="90" w:type="dxa"/>
              <w:end w:w="120" w:type="dxa"/>
            </w:tcMar>
            <w:vAlign w:val="center"/>
          </w:tcPr>
          <w:p>
            <w:r>
              <w:rPr>
                <w:rFonts w:ascii="Calibri" w:hAnsi="Calibri"/>
                <w:b w:val="0"/>
                <w:i w:val="0"/>
                <w:color w:val="000000"/>
                <w:sz w:val="18"/>
              </w:rPr>
              <w:t>Context diagram</w:t>
            </w:r>
          </w:p>
        </w:tc>
        <w:tc>
          <w:tcPr>
            <w:tcW w:type="dxa" w:w="2500"/>
            <w:tcMar>
              <w:top w:w="90" w:type="dxa"/>
              <w:start w:w="120" w:type="dxa"/>
              <w:bottom w:w="90" w:type="dxa"/>
              <w:end w:w="120" w:type="dxa"/>
            </w:tcMar>
            <w:vAlign w:val="center"/>
          </w:tcPr>
          <w:p>
            <w:r>
              <w:rPr>
                <w:rFonts w:ascii="Calibri" w:hAnsi="Calibri"/>
                <w:b w:val="0"/>
                <w:i w:val="0"/>
                <w:color w:val="000000"/>
                <w:sz w:val="18"/>
              </w:rPr>
              <w:t>diagrams.net or Mermaid</w:t>
            </w:r>
          </w:p>
        </w:tc>
        <w:tc>
          <w:tcPr>
            <w:tcW w:type="dxa" w:w="4660"/>
            <w:tcMar>
              <w:top w:w="90" w:type="dxa"/>
              <w:start w:w="120" w:type="dxa"/>
              <w:bottom w:w="90" w:type="dxa"/>
              <w:end w:w="120" w:type="dxa"/>
            </w:tcMar>
            <w:vAlign w:val="center"/>
          </w:tcPr>
          <w:p>
            <w:r>
              <w:rPr>
                <w:rFonts w:ascii="Calibri" w:hAnsi="Calibri"/>
                <w:b w:val="0"/>
                <w:i w:val="0"/>
                <w:color w:val="000000"/>
                <w:sz w:val="18"/>
              </w:rPr>
              <w:t>Actors and application boundaries in Section I.</w:t>
            </w:r>
          </w:p>
        </w:tc>
      </w:tr>
      <w:tr>
        <w:tc>
          <w:tcPr>
            <w:tcW w:type="dxa" w:w="2200"/>
            <w:tcMar>
              <w:top w:w="90" w:type="dxa"/>
              <w:start w:w="120" w:type="dxa"/>
              <w:bottom w:w="90" w:type="dxa"/>
              <w:end w:w="120" w:type="dxa"/>
            </w:tcMar>
            <w:vAlign w:val="center"/>
          </w:tcPr>
          <w:p>
            <w:r>
              <w:rPr>
                <w:rFonts w:ascii="Calibri" w:hAnsi="Calibri"/>
                <w:b w:val="0"/>
                <w:i w:val="0"/>
                <w:color w:val="000000"/>
                <w:sz w:val="18"/>
              </w:rPr>
              <w:t>Use case diagrams</w:t>
            </w:r>
          </w:p>
        </w:tc>
        <w:tc>
          <w:tcPr>
            <w:tcW w:type="dxa" w:w="2500"/>
            <w:tcMar>
              <w:top w:w="90" w:type="dxa"/>
              <w:start w:w="120" w:type="dxa"/>
              <w:bottom w:w="90" w:type="dxa"/>
              <w:end w:w="120" w:type="dxa"/>
            </w:tcMar>
            <w:vAlign w:val="center"/>
          </w:tcPr>
          <w:p>
            <w:r>
              <w:rPr>
                <w:rFonts w:ascii="Calibri" w:hAnsi="Calibri"/>
                <w:b w:val="0"/>
                <w:i w:val="0"/>
                <w:color w:val="000000"/>
                <w:sz w:val="18"/>
              </w:rPr>
              <w:t>diagrams.net or PlantUML</w:t>
            </w:r>
          </w:p>
        </w:tc>
        <w:tc>
          <w:tcPr>
            <w:tcW w:type="dxa" w:w="4660"/>
            <w:tcMar>
              <w:top w:w="90" w:type="dxa"/>
              <w:start w:w="120" w:type="dxa"/>
              <w:bottom w:w="90" w:type="dxa"/>
              <w:end w:w="120" w:type="dxa"/>
            </w:tcMar>
            <w:vAlign w:val="center"/>
          </w:tcPr>
          <w:p>
            <w:r>
              <w:rPr>
                <w:rFonts w:ascii="Calibri" w:hAnsi="Calibri"/>
                <w:b w:val="0"/>
                <w:i w:val="0"/>
                <w:color w:val="000000"/>
                <w:sz w:val="18"/>
              </w:rPr>
              <w:t>Actor/use-case list in Section II.</w:t>
            </w:r>
          </w:p>
        </w:tc>
      </w:tr>
      <w:tr>
        <w:tc>
          <w:tcPr>
            <w:tcW w:type="dxa" w:w="2200"/>
            <w:tcMar>
              <w:top w:w="90" w:type="dxa"/>
              <w:start w:w="120" w:type="dxa"/>
              <w:bottom w:w="90" w:type="dxa"/>
              <w:end w:w="120" w:type="dxa"/>
            </w:tcMar>
            <w:vAlign w:val="center"/>
          </w:tcPr>
          <w:p>
            <w:r>
              <w:rPr>
                <w:rFonts w:ascii="Calibri" w:hAnsi="Calibri"/>
                <w:b w:val="0"/>
                <w:i w:val="0"/>
                <w:color w:val="000000"/>
                <w:sz w:val="18"/>
              </w:rPr>
              <w:t>ERD</w:t>
            </w:r>
          </w:p>
        </w:tc>
        <w:tc>
          <w:tcPr>
            <w:tcW w:type="dxa" w:w="2500"/>
            <w:tcMar>
              <w:top w:w="90" w:type="dxa"/>
              <w:start w:w="120" w:type="dxa"/>
              <w:bottom w:w="90" w:type="dxa"/>
              <w:end w:w="120" w:type="dxa"/>
            </w:tcMar>
            <w:vAlign w:val="center"/>
          </w:tcPr>
          <w:p>
            <w:r>
              <w:rPr>
                <w:rFonts w:ascii="Calibri" w:hAnsi="Calibri"/>
                <w:b w:val="0"/>
                <w:i w:val="0"/>
                <w:color w:val="000000"/>
                <w:sz w:val="18"/>
              </w:rPr>
              <w:t>SSMS Database Diagrams or diagrams.net</w:t>
            </w:r>
          </w:p>
        </w:tc>
        <w:tc>
          <w:tcPr>
            <w:tcW w:type="dxa" w:w="4660"/>
            <w:tcMar>
              <w:top w:w="90" w:type="dxa"/>
              <w:start w:w="120" w:type="dxa"/>
              <w:bottom w:w="90" w:type="dxa"/>
              <w:end w:w="120" w:type="dxa"/>
            </w:tcMar>
            <w:vAlign w:val="center"/>
          </w:tcPr>
          <w:p>
            <w:r>
              <w:rPr>
                <w:rFonts w:ascii="Calibri" w:hAnsi="Calibri"/>
                <w:b w:val="0"/>
                <w:i w:val="0"/>
                <w:color w:val="000000"/>
                <w:sz w:val="18"/>
              </w:rPr>
              <w:t>db.sql and QuanLyBanSachContext.cs.</w:t>
            </w:r>
          </w:p>
        </w:tc>
      </w:tr>
      <w:tr>
        <w:tc>
          <w:tcPr>
            <w:tcW w:type="dxa" w:w="2200"/>
            <w:tcMar>
              <w:top w:w="90" w:type="dxa"/>
              <w:start w:w="120" w:type="dxa"/>
              <w:bottom w:w="90" w:type="dxa"/>
              <w:end w:w="120" w:type="dxa"/>
            </w:tcMar>
            <w:vAlign w:val="center"/>
          </w:tcPr>
          <w:p>
            <w:r>
              <w:rPr>
                <w:rFonts w:ascii="Calibri" w:hAnsi="Calibri"/>
                <w:b w:val="0"/>
                <w:i w:val="0"/>
                <w:color w:val="000000"/>
                <w:sz w:val="18"/>
              </w:rPr>
              <w:t>MVC workflow</w:t>
            </w:r>
          </w:p>
        </w:tc>
        <w:tc>
          <w:tcPr>
            <w:tcW w:type="dxa" w:w="2500"/>
            <w:tcMar>
              <w:top w:w="90" w:type="dxa"/>
              <w:start w:w="120" w:type="dxa"/>
              <w:bottom w:w="90" w:type="dxa"/>
              <w:end w:w="120" w:type="dxa"/>
            </w:tcMar>
            <w:vAlign w:val="center"/>
          </w:tcPr>
          <w:p>
            <w:r>
              <w:rPr>
                <w:rFonts w:ascii="Calibri" w:hAnsi="Calibri"/>
                <w:b w:val="0"/>
                <w:i w:val="0"/>
                <w:color w:val="000000"/>
                <w:sz w:val="18"/>
              </w:rPr>
              <w:t>Mermaid or diagrams.net</w:t>
            </w:r>
          </w:p>
        </w:tc>
        <w:tc>
          <w:tcPr>
            <w:tcW w:type="dxa" w:w="4660"/>
            <w:tcMar>
              <w:top w:w="90" w:type="dxa"/>
              <w:start w:w="120" w:type="dxa"/>
              <w:bottom w:w="90" w:type="dxa"/>
              <w:end w:w="120" w:type="dxa"/>
            </w:tcMar>
            <w:vAlign w:val="center"/>
          </w:tcPr>
          <w:p>
            <w:r>
              <w:rPr>
                <w:rFonts w:ascii="Calibri" w:hAnsi="Calibri"/>
                <w:b w:val="0"/>
                <w:i w:val="0"/>
                <w:color w:val="000000"/>
                <w:sz w:val="18"/>
              </w:rPr>
              <w:t>Program.cs, controllers, ViewModels, and views.</w:t>
            </w:r>
          </w:p>
        </w:tc>
      </w:tr>
    </w:tbl>
    <w:p>
      <w:pPr>
        <w:spacing w:after="20"/>
      </w:pPr>
    </w:p>
    <w:sectPr w:rsidR="00FC693F" w:rsidRPr="0006063C" w:rsidSect="00034616">
      <w:headerReference w:type="default" r:id="rId9"/>
      <w:footerReference w:type="default" r:id="rId10"/>
      <w:pgSz w:w="12240" w:h="15840"/>
      <w:pgMar w:top="1080"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7"/>
      </w:rPr>
      <w:t>PRN222 | BOOKVERSE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BookVerse Requirement &amp; Design Specification</dc:title>
  <dc:subject>PRN222</dc:subject>
  <dc:creator>BookVerse Team</dc:creator>
  <cp:keywords>BookVerse, PRN222, ASP.NET Core MVC, SQL Server</cp:keywords>
  <dc:description>generated by python-docx</dc:description>
  <cp:lastModifiedBy/>
  <cp:revision>1</cp:revision>
  <dcterms:created xsi:type="dcterms:W3CDTF">2013-12-23T23:15:00Z</dcterms:created>
  <dcterms:modified xsi:type="dcterms:W3CDTF">2013-12-23T23:15:00Z</dcterms:modified>
  <cp:category/>
</cp:coreProperties>
</file>